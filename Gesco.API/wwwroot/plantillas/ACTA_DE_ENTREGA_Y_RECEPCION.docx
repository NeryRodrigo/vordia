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2272" w:rsidRDefault="00580757">
      <w:pPr>
        <w:pStyle w:val="Ttulo1"/>
      </w:pPr>
      <w:r>
        <w:t>ACTA DE ENTREGA Y RECEPCIÓN DE INMUEBLE</w:t>
      </w:r>
    </w:p>
    <w:p w:rsidR="00952272" w:rsidRDefault="00580757">
      <w:proofErr w:type="spellStart"/>
      <w:r>
        <w:rPr>
          <w:b/>
        </w:rPr>
        <w:t>Inmueble</w:t>
      </w:r>
      <w:proofErr w:type="spellEnd"/>
      <w:r>
        <w:rPr>
          <w:b/>
        </w:rPr>
        <w:t xml:space="preserve">: </w:t>
      </w:r>
      <w:r>
        <w:rPr>
          <w:rFonts w:ascii="Arial" w:hAnsi="Arial" w:cs="Arial"/>
          <w:color w:val="1B1B1E"/>
          <w:sz w:val="21"/>
          <w:szCs w:val="21"/>
          <w:shd w:val="clear" w:color="auto" w:fill="FFFFFF"/>
        </w:rPr>
        <w:t xml:space="preserve">{Duplex} </w:t>
      </w:r>
      <w:r>
        <w:t xml:space="preserve">– </w:t>
      </w:r>
      <w:proofErr w:type="spellStart"/>
      <w:r>
        <w:t>Condominio</w:t>
      </w:r>
      <w:proofErr w:type="spellEnd"/>
      <w:r>
        <w:t xml:space="preserve"> </w:t>
      </w:r>
      <w:proofErr w:type="spellStart"/>
      <w:r>
        <w:t>Agus</w:t>
      </w:r>
      <w:proofErr w:type="spellEnd"/>
      <w:r>
        <w:t xml:space="preserve"> I</w:t>
      </w:r>
      <w:r>
        <w:br/>
      </w:r>
      <w:proofErr w:type="spellStart"/>
      <w:r>
        <w:rPr>
          <w:b/>
        </w:rPr>
        <w:t>Dirección</w:t>
      </w:r>
      <w:proofErr w:type="spellEnd"/>
      <w:r>
        <w:rPr>
          <w:b/>
        </w:rPr>
        <w:t xml:space="preserve">: </w:t>
      </w:r>
      <w:proofErr w:type="spellStart"/>
      <w:r>
        <w:t>Melo</w:t>
      </w:r>
      <w:proofErr w:type="spellEnd"/>
      <w:r>
        <w:t xml:space="preserve"> de Portugal c/ Boquerón, Luque</w:t>
      </w:r>
      <w:r>
        <w:br/>
      </w:r>
      <w:r>
        <w:br/>
      </w:r>
    </w:p>
    <w:p w:rsidR="00580757" w:rsidRDefault="00580757" w:rsidP="00580757">
      <w:pPr>
        <w:pStyle w:val="ng-star-inserted"/>
        <w:shd w:val="clear" w:color="auto" w:fill="FFFFFF"/>
        <w:spacing w:after="270" w:afterAutospacing="0" w:line="315" w:lineRule="atLeast"/>
        <w:rPr>
          <w:rFonts w:ascii="Arial" w:hAnsi="Arial" w:cs="Arial"/>
          <w:color w:val="1B1B1E"/>
          <w:sz w:val="21"/>
          <w:szCs w:val="21"/>
        </w:rPr>
      </w:pPr>
      <w:r>
        <w:rPr>
          <w:rStyle w:val="ng-star-inserted1"/>
          <w:rFonts w:ascii="Arial" w:hAnsi="Arial" w:cs="Arial"/>
          <w:color w:val="1B1B1E"/>
          <w:sz w:val="21"/>
          <w:szCs w:val="21"/>
        </w:rPr>
        <w:t>En la ciudad de Luque, República del Paraguay, a los </w:t>
      </w:r>
      <w:r>
        <w:rPr>
          <w:rStyle w:val="ng-star-inserted1"/>
          <w:rFonts w:ascii="Arial" w:hAnsi="Arial" w:cs="Arial"/>
          <w:b/>
          <w:bCs/>
          <w:color w:val="1B1B1E"/>
          <w:sz w:val="21"/>
          <w:szCs w:val="21"/>
        </w:rPr>
        <w:t>{</w:t>
      </w:r>
      <w:proofErr w:type="spellStart"/>
      <w:r>
        <w:rPr>
          <w:rStyle w:val="ng-star-inserted1"/>
          <w:rFonts w:ascii="Arial" w:hAnsi="Arial" w:cs="Arial"/>
          <w:b/>
          <w:bCs/>
          <w:color w:val="1B1B1E"/>
          <w:sz w:val="21"/>
          <w:szCs w:val="21"/>
        </w:rPr>
        <w:t>DiaEntrega</w:t>
      </w:r>
      <w:proofErr w:type="spellEnd"/>
      <w:r>
        <w:rPr>
          <w:rStyle w:val="ng-star-inserted1"/>
          <w:rFonts w:ascii="Arial" w:hAnsi="Arial" w:cs="Arial"/>
          <w:b/>
          <w:bCs/>
          <w:color w:val="1B1B1E"/>
          <w:sz w:val="21"/>
          <w:szCs w:val="21"/>
        </w:rPr>
        <w:t>}</w:t>
      </w:r>
      <w:r>
        <w:rPr>
          <w:rStyle w:val="ng-star-inserted1"/>
          <w:rFonts w:ascii="Arial" w:hAnsi="Arial" w:cs="Arial"/>
          <w:color w:val="1B1B1E"/>
          <w:sz w:val="21"/>
          <w:szCs w:val="21"/>
        </w:rPr>
        <w:t> días del mes de </w:t>
      </w:r>
      <w:r>
        <w:rPr>
          <w:rStyle w:val="ng-star-inserted1"/>
          <w:rFonts w:ascii="Arial" w:hAnsi="Arial" w:cs="Arial"/>
          <w:b/>
          <w:bCs/>
          <w:color w:val="1B1B1E"/>
          <w:sz w:val="21"/>
          <w:szCs w:val="21"/>
        </w:rPr>
        <w:t>{</w:t>
      </w:r>
      <w:proofErr w:type="spellStart"/>
      <w:r>
        <w:rPr>
          <w:rStyle w:val="ng-star-inserted1"/>
          <w:rFonts w:ascii="Arial" w:hAnsi="Arial" w:cs="Arial"/>
          <w:b/>
          <w:bCs/>
          <w:color w:val="1B1B1E"/>
          <w:sz w:val="21"/>
          <w:szCs w:val="21"/>
        </w:rPr>
        <w:t>MesEntrega</w:t>
      </w:r>
      <w:proofErr w:type="spellEnd"/>
      <w:r>
        <w:rPr>
          <w:rStyle w:val="ng-star-inserted1"/>
          <w:rFonts w:ascii="Arial" w:hAnsi="Arial" w:cs="Arial"/>
          <w:b/>
          <w:bCs/>
          <w:color w:val="1B1B1E"/>
          <w:sz w:val="21"/>
          <w:szCs w:val="21"/>
        </w:rPr>
        <w:t>}</w:t>
      </w:r>
      <w:r>
        <w:rPr>
          <w:rStyle w:val="ng-star-inserted1"/>
          <w:rFonts w:ascii="Arial" w:hAnsi="Arial" w:cs="Arial"/>
          <w:color w:val="1B1B1E"/>
          <w:sz w:val="21"/>
          <w:szCs w:val="21"/>
        </w:rPr>
        <w:t> de </w:t>
      </w:r>
      <w:r>
        <w:rPr>
          <w:rStyle w:val="ng-star-inserted1"/>
          <w:rFonts w:ascii="Arial" w:hAnsi="Arial" w:cs="Arial"/>
          <w:b/>
          <w:bCs/>
          <w:color w:val="1B1B1E"/>
          <w:sz w:val="21"/>
          <w:szCs w:val="21"/>
        </w:rPr>
        <w:t>{</w:t>
      </w:r>
      <w:proofErr w:type="spellStart"/>
      <w:r>
        <w:rPr>
          <w:rStyle w:val="ng-star-inserted1"/>
          <w:rFonts w:ascii="Arial" w:hAnsi="Arial" w:cs="Arial"/>
          <w:b/>
          <w:bCs/>
          <w:color w:val="1B1B1E"/>
          <w:sz w:val="21"/>
          <w:szCs w:val="21"/>
        </w:rPr>
        <w:t>AnioEntrega</w:t>
      </w:r>
      <w:proofErr w:type="spellEnd"/>
      <w:r>
        <w:rPr>
          <w:rStyle w:val="ng-star-inserted1"/>
          <w:rFonts w:ascii="Arial" w:hAnsi="Arial" w:cs="Arial"/>
          <w:b/>
          <w:bCs/>
          <w:color w:val="1B1B1E"/>
          <w:sz w:val="21"/>
          <w:szCs w:val="21"/>
        </w:rPr>
        <w:t>}</w:t>
      </w:r>
      <w:r>
        <w:rPr>
          <w:rStyle w:val="ng-star-inserted1"/>
          <w:rFonts w:ascii="Arial" w:hAnsi="Arial" w:cs="Arial"/>
          <w:color w:val="1B1B1E"/>
          <w:sz w:val="21"/>
          <w:szCs w:val="21"/>
        </w:rPr>
        <w:t>, EL LOCADOR hace entrega y EL LOCATARIO recibe el inmueble identificado precedentemente, conjuntamente con sus llaves, controles, instalaciones, accesorios y demás elementos detallados en el Inventario de Entrega y Anexo Fotográfico, que forman</w:t>
      </w:r>
      <w:bookmarkStart w:id="0" w:name="_GoBack"/>
      <w:bookmarkEnd w:id="0"/>
      <w:r>
        <w:rPr>
          <w:rStyle w:val="ng-star-inserted1"/>
          <w:rFonts w:ascii="Arial" w:hAnsi="Arial" w:cs="Arial"/>
          <w:color w:val="1B1B1E"/>
          <w:sz w:val="21"/>
          <w:szCs w:val="21"/>
        </w:rPr>
        <w:t xml:space="preserve"> parte integrante de la presente acta.</w:t>
      </w:r>
    </w:p>
    <w:p w:rsidR="00580757" w:rsidRDefault="00580757" w:rsidP="00580757">
      <w:pPr>
        <w:pStyle w:val="ng-star-inserted"/>
        <w:shd w:val="clear" w:color="auto" w:fill="FFFFFF"/>
        <w:spacing w:after="270" w:afterAutospacing="0" w:line="315" w:lineRule="atLeast"/>
        <w:rPr>
          <w:rFonts w:ascii="Arial" w:hAnsi="Arial" w:cs="Arial"/>
          <w:color w:val="1B1B1E"/>
          <w:sz w:val="21"/>
          <w:szCs w:val="21"/>
        </w:rPr>
      </w:pPr>
      <w:r>
        <w:rPr>
          <w:rStyle w:val="ng-star-inserted1"/>
          <w:rFonts w:ascii="Arial" w:hAnsi="Arial" w:cs="Arial"/>
          <w:color w:val="1B1B1E"/>
          <w:sz w:val="21"/>
          <w:szCs w:val="21"/>
        </w:rPr>
        <w:t>EL LOCATARIO, </w:t>
      </w:r>
      <w:r>
        <w:rPr>
          <w:rStyle w:val="ng-star-inserted1"/>
          <w:rFonts w:ascii="Arial" w:hAnsi="Arial" w:cs="Arial"/>
          <w:b/>
          <w:bCs/>
          <w:color w:val="1B1B1E"/>
          <w:sz w:val="21"/>
          <w:szCs w:val="21"/>
        </w:rPr>
        <w:t>{Locatario}</w:t>
      </w:r>
      <w:r>
        <w:rPr>
          <w:rStyle w:val="ng-star-inserted1"/>
          <w:rFonts w:ascii="Arial" w:hAnsi="Arial" w:cs="Arial"/>
          <w:color w:val="1B1B1E"/>
          <w:sz w:val="21"/>
          <w:szCs w:val="21"/>
        </w:rPr>
        <w:t>, con documento </w:t>
      </w:r>
      <w:r>
        <w:rPr>
          <w:rStyle w:val="ng-star-inserted1"/>
          <w:rFonts w:ascii="Arial" w:hAnsi="Arial" w:cs="Arial"/>
          <w:b/>
          <w:bCs/>
          <w:color w:val="1B1B1E"/>
          <w:sz w:val="21"/>
          <w:szCs w:val="21"/>
        </w:rPr>
        <w:t>{</w:t>
      </w:r>
      <w:proofErr w:type="spellStart"/>
      <w:r>
        <w:rPr>
          <w:rStyle w:val="ng-star-inserted1"/>
          <w:rFonts w:ascii="Arial" w:hAnsi="Arial" w:cs="Arial"/>
          <w:b/>
          <w:bCs/>
          <w:color w:val="1B1B1E"/>
          <w:sz w:val="21"/>
          <w:szCs w:val="21"/>
        </w:rPr>
        <w:t>CedulaLocatario</w:t>
      </w:r>
      <w:proofErr w:type="spellEnd"/>
      <w:r>
        <w:rPr>
          <w:rStyle w:val="ng-star-inserted1"/>
          <w:rFonts w:ascii="Arial" w:hAnsi="Arial" w:cs="Arial"/>
          <w:b/>
          <w:bCs/>
          <w:color w:val="1B1B1E"/>
          <w:sz w:val="21"/>
          <w:szCs w:val="21"/>
        </w:rPr>
        <w:t>}</w:t>
      </w:r>
      <w:r>
        <w:rPr>
          <w:rStyle w:val="ng-star-inserted1"/>
          <w:rFonts w:ascii="Arial" w:hAnsi="Arial" w:cs="Arial"/>
          <w:color w:val="1B1B1E"/>
          <w:sz w:val="21"/>
          <w:szCs w:val="21"/>
        </w:rPr>
        <w:t>, declara haber inspeccionado el inmueble y recibirlo en condiciones aptas de uso y habitabilidad, sin observaciones distintas a las consignadas en el Inventario de Entrega.</w:t>
      </w:r>
    </w:p>
    <w:p w:rsidR="00952272" w:rsidRDefault="00952272"/>
    <w:p w:rsidR="00952272" w:rsidRDefault="00580757">
      <w:pPr>
        <w:pStyle w:val="Ttulo2"/>
      </w:pPr>
      <w:r>
        <w:t>Elementos Entregados</w:t>
      </w:r>
    </w:p>
    <w:p w:rsidR="00952272" w:rsidRDefault="00580757">
      <w:r>
        <w:t>Llaves: __________</w:t>
      </w:r>
    </w:p>
    <w:p w:rsidR="00952272" w:rsidRDefault="00580757">
      <w:r>
        <w:t>Controles remotos: __________</w:t>
      </w:r>
    </w:p>
    <w:p w:rsidR="00952272" w:rsidRDefault="00580757">
      <w:r>
        <w:t>Aires acondicionados: __________</w:t>
      </w:r>
    </w:p>
    <w:p w:rsidR="00952272" w:rsidRDefault="00580757">
      <w:r>
        <w:t>Termocalefón: __________</w:t>
      </w:r>
    </w:p>
    <w:p w:rsidR="00952272" w:rsidRDefault="00580757">
      <w:r>
        <w:t>Portón eléctrico: __________</w:t>
      </w:r>
    </w:p>
    <w:p w:rsidR="00952272" w:rsidRDefault="00580757">
      <w:r>
        <w:t>Tanque de agua: __________</w:t>
      </w:r>
    </w:p>
    <w:p w:rsidR="00952272" w:rsidRDefault="00580757">
      <w:r>
        <w:t>Otros: ____________________________________</w:t>
      </w:r>
    </w:p>
    <w:p w:rsidR="00952272" w:rsidRDefault="00580757">
      <w:pPr>
        <w:pStyle w:val="Ttulo2"/>
      </w:pPr>
      <w:r>
        <w:t>Observaciones</w:t>
      </w:r>
    </w:p>
    <w:p w:rsidR="00952272" w:rsidRDefault="00580757">
      <w:r>
        <w:br/>
      </w:r>
      <w:r>
        <w:br/>
        <w:t>_____________________________________________</w:t>
      </w:r>
      <w:r>
        <w:br/>
      </w:r>
      <w:r>
        <w:br/>
        <w:t>_____________________________________________</w:t>
      </w:r>
    </w:p>
    <w:p w:rsidR="00952272" w:rsidRDefault="00580757">
      <w:r>
        <w:br/>
        <w:t>En prueba de conformidad, las partes firman la presente acta.</w:t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5"/>
        <w:gridCol w:w="4095"/>
      </w:tblGrid>
      <w:tr w:rsidR="00580757" w:rsidRPr="00580757" w:rsidTr="0058075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580757" w:rsidRPr="00580757" w:rsidRDefault="00580757" w:rsidP="00580757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val="es-ES" w:eastAsia="es-ES"/>
              </w:rPr>
            </w:pPr>
            <w:r w:rsidRPr="00580757">
              <w:rPr>
                <w:rFonts w:ascii="Arial" w:eastAsia="Times New Roman" w:hAnsi="Arial" w:cs="Arial"/>
                <w:b/>
                <w:bCs/>
                <w:sz w:val="21"/>
                <w:szCs w:val="21"/>
                <w:lang w:val="es-ES" w:eastAsia="es-ES"/>
              </w:rPr>
              <w:lastRenderedPageBreak/>
              <w:t>EL LOCADOR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580757" w:rsidRPr="00580757" w:rsidRDefault="00580757" w:rsidP="00580757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val="es-ES" w:eastAsia="es-ES"/>
              </w:rPr>
            </w:pPr>
            <w:r w:rsidRPr="00580757">
              <w:rPr>
                <w:rFonts w:ascii="Arial" w:eastAsia="Times New Roman" w:hAnsi="Arial" w:cs="Arial"/>
                <w:b/>
                <w:bCs/>
                <w:sz w:val="21"/>
                <w:szCs w:val="21"/>
                <w:lang w:val="es-ES" w:eastAsia="es-ES"/>
              </w:rPr>
              <w:t>EL LOCATARIO</w:t>
            </w:r>
          </w:p>
        </w:tc>
      </w:tr>
      <w:tr w:rsidR="00580757" w:rsidRPr="00580757" w:rsidTr="0058075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580757" w:rsidRPr="00580757" w:rsidRDefault="00580757" w:rsidP="00580757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580757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Firma: __________________________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580757" w:rsidRPr="00580757" w:rsidRDefault="00580757" w:rsidP="00580757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580757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Firma: __________________________</w:t>
            </w:r>
          </w:p>
        </w:tc>
      </w:tr>
      <w:tr w:rsidR="00580757" w:rsidRPr="00580757" w:rsidTr="0058075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580757" w:rsidRPr="00580757" w:rsidRDefault="00580757" w:rsidP="00580757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580757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Aclaración: MARCELO ORTIGOZA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580757" w:rsidRPr="00580757" w:rsidRDefault="00580757" w:rsidP="00580757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580757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Aclaración: </w:t>
            </w:r>
            <w:r w:rsidRPr="00580757">
              <w:rPr>
                <w:rFonts w:ascii="Arial" w:eastAsia="Times New Roman" w:hAnsi="Arial" w:cs="Arial"/>
                <w:b/>
                <w:bCs/>
                <w:sz w:val="21"/>
                <w:szCs w:val="21"/>
                <w:lang w:val="es-ES" w:eastAsia="es-ES"/>
              </w:rPr>
              <w:t>{Locatario}</w:t>
            </w:r>
          </w:p>
        </w:tc>
      </w:tr>
      <w:tr w:rsidR="00580757" w:rsidRPr="00580757" w:rsidTr="0058075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580757" w:rsidRPr="00580757" w:rsidRDefault="00580757" w:rsidP="00580757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580757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C.I.: 3.389.403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580757" w:rsidRPr="00580757" w:rsidRDefault="00580757" w:rsidP="00580757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</w:pPr>
            <w:r w:rsidRPr="00580757">
              <w:rPr>
                <w:rFonts w:ascii="Arial" w:eastAsia="Times New Roman" w:hAnsi="Arial" w:cs="Arial"/>
                <w:sz w:val="21"/>
                <w:szCs w:val="21"/>
                <w:lang w:val="es-ES" w:eastAsia="es-ES"/>
              </w:rPr>
              <w:t>C.I.: </w:t>
            </w:r>
            <w:r w:rsidRPr="00580757">
              <w:rPr>
                <w:rFonts w:ascii="Arial" w:eastAsia="Times New Roman" w:hAnsi="Arial" w:cs="Arial"/>
                <w:b/>
                <w:bCs/>
                <w:sz w:val="21"/>
                <w:szCs w:val="21"/>
                <w:lang w:val="es-ES" w:eastAsia="es-ES"/>
              </w:rPr>
              <w:t>{</w:t>
            </w:r>
            <w:proofErr w:type="spellStart"/>
            <w:r w:rsidRPr="00580757">
              <w:rPr>
                <w:rFonts w:ascii="Arial" w:eastAsia="Times New Roman" w:hAnsi="Arial" w:cs="Arial"/>
                <w:b/>
                <w:bCs/>
                <w:sz w:val="21"/>
                <w:szCs w:val="21"/>
                <w:lang w:val="es-ES" w:eastAsia="es-ES"/>
              </w:rPr>
              <w:t>CedulaLocatario</w:t>
            </w:r>
            <w:proofErr w:type="spellEnd"/>
            <w:r w:rsidRPr="00580757">
              <w:rPr>
                <w:rFonts w:ascii="Arial" w:eastAsia="Times New Roman" w:hAnsi="Arial" w:cs="Arial"/>
                <w:b/>
                <w:bCs/>
                <w:sz w:val="21"/>
                <w:szCs w:val="21"/>
                <w:lang w:val="es-ES" w:eastAsia="es-ES"/>
              </w:rPr>
              <w:t>}</w:t>
            </w:r>
          </w:p>
        </w:tc>
      </w:tr>
    </w:tbl>
    <w:p w:rsidR="00580757" w:rsidRPr="00580757" w:rsidRDefault="00580757" w:rsidP="00580757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es-ES" w:eastAsia="es-ES"/>
        </w:rPr>
      </w:pPr>
      <w:r w:rsidRPr="00580757">
        <w:rPr>
          <w:rFonts w:ascii="Arial" w:eastAsia="Times New Roman" w:hAnsi="Arial" w:cs="Arial"/>
          <w:b/>
          <w:bCs/>
          <w:color w:val="1B1B1E"/>
          <w:sz w:val="21"/>
          <w:szCs w:val="21"/>
          <w:lang w:val="es-ES" w:eastAsia="es-ES"/>
        </w:rPr>
        <w:t>CODEUDOR SOLIDARIO</w:t>
      </w:r>
    </w:p>
    <w:p w:rsidR="00580757" w:rsidRPr="00580757" w:rsidRDefault="00580757" w:rsidP="00580757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es-ES" w:eastAsia="es-ES"/>
        </w:rPr>
      </w:pPr>
      <w:r w:rsidRPr="00580757">
        <w:rPr>
          <w:rFonts w:ascii="Arial" w:eastAsia="Times New Roman" w:hAnsi="Arial" w:cs="Arial"/>
          <w:color w:val="1B1B1E"/>
          <w:sz w:val="21"/>
          <w:szCs w:val="21"/>
          <w:lang w:val="es-ES" w:eastAsia="es-ES"/>
        </w:rPr>
        <w:t>Firma: __________________________</w:t>
      </w:r>
      <w:r w:rsidRPr="00580757">
        <w:rPr>
          <w:rFonts w:ascii="Arial" w:eastAsia="Times New Roman" w:hAnsi="Arial" w:cs="Arial"/>
          <w:color w:val="1B1B1E"/>
          <w:sz w:val="21"/>
          <w:szCs w:val="21"/>
          <w:lang w:val="es-ES" w:eastAsia="es-ES"/>
        </w:rPr>
        <w:br/>
        <w:t>Aclaración: </w:t>
      </w:r>
      <w:r w:rsidRPr="00580757">
        <w:rPr>
          <w:rFonts w:ascii="Arial" w:eastAsia="Times New Roman" w:hAnsi="Arial" w:cs="Arial"/>
          <w:b/>
          <w:bCs/>
          <w:color w:val="1B1B1E"/>
          <w:sz w:val="21"/>
          <w:szCs w:val="21"/>
          <w:lang w:val="es-ES" w:eastAsia="es-ES"/>
        </w:rPr>
        <w:t>{Codeudor}</w:t>
      </w:r>
      <w:r w:rsidRPr="00580757">
        <w:rPr>
          <w:rFonts w:ascii="Arial" w:eastAsia="Times New Roman" w:hAnsi="Arial" w:cs="Arial"/>
          <w:color w:val="1B1B1E"/>
          <w:sz w:val="21"/>
          <w:szCs w:val="21"/>
          <w:lang w:val="es-ES" w:eastAsia="es-ES"/>
        </w:rPr>
        <w:br/>
        <w:t>C.I.: </w:t>
      </w:r>
      <w:r w:rsidRPr="00580757">
        <w:rPr>
          <w:rFonts w:ascii="Arial" w:eastAsia="Times New Roman" w:hAnsi="Arial" w:cs="Arial"/>
          <w:b/>
          <w:bCs/>
          <w:color w:val="1B1B1E"/>
          <w:sz w:val="21"/>
          <w:szCs w:val="21"/>
          <w:lang w:val="es-ES" w:eastAsia="es-ES"/>
        </w:rPr>
        <w:t>{</w:t>
      </w:r>
      <w:proofErr w:type="spellStart"/>
      <w:r w:rsidRPr="00580757">
        <w:rPr>
          <w:rFonts w:ascii="Arial" w:eastAsia="Times New Roman" w:hAnsi="Arial" w:cs="Arial"/>
          <w:b/>
          <w:bCs/>
          <w:color w:val="1B1B1E"/>
          <w:sz w:val="21"/>
          <w:szCs w:val="21"/>
          <w:lang w:val="es-ES" w:eastAsia="es-ES"/>
        </w:rPr>
        <w:t>CedulaCodeudor</w:t>
      </w:r>
      <w:proofErr w:type="spellEnd"/>
      <w:r w:rsidRPr="00580757">
        <w:rPr>
          <w:rFonts w:ascii="Arial" w:eastAsia="Times New Roman" w:hAnsi="Arial" w:cs="Arial"/>
          <w:b/>
          <w:bCs/>
          <w:color w:val="1B1B1E"/>
          <w:sz w:val="21"/>
          <w:szCs w:val="21"/>
          <w:lang w:val="es-ES" w:eastAsia="es-ES"/>
        </w:rPr>
        <w:t>}</w:t>
      </w:r>
    </w:p>
    <w:p w:rsidR="00952272" w:rsidRDefault="00952272" w:rsidP="00580757"/>
    <w:sectPr w:rsidR="009522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4A1B"/>
    <w:rsid w:val="0029639D"/>
    <w:rsid w:val="00326F90"/>
    <w:rsid w:val="00580757"/>
    <w:rsid w:val="007A607C"/>
    <w:rsid w:val="009522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196DE0"/>
  <w14:defaultImageDpi w14:val="300"/>
  <w15:docId w15:val="{20A7DE66-8C82-4A95-9B60-E8D93185F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g-star-inserted">
    <w:name w:val="ng-star-inserted"/>
    <w:basedOn w:val="Normal"/>
    <w:rsid w:val="005807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ng-star-inserted1">
    <w:name w:val="ng-star-inserted1"/>
    <w:basedOn w:val="Fuentedeprrafopredeter"/>
    <w:rsid w:val="005807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319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9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B669C2-1BD8-4054-AF99-882212616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222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RODY</cp:lastModifiedBy>
  <cp:revision>5</cp:revision>
  <dcterms:created xsi:type="dcterms:W3CDTF">2013-12-23T23:15:00Z</dcterms:created>
  <dcterms:modified xsi:type="dcterms:W3CDTF">2026-08-02T19:43:00Z</dcterms:modified>
  <cp:category/>
</cp:coreProperties>
</file>