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8B5" w:rsidRDefault="00912404">
      <w:r>
        <w:rPr>
          <w:b/>
          <w:sz w:val="32"/>
        </w:rPr>
        <w:t>PAGARÉ DE GARANTÍA</w:t>
      </w:r>
      <w:r>
        <w:rPr>
          <w:b/>
          <w:sz w:val="32"/>
        </w:rPr>
        <w:br/>
      </w:r>
    </w:p>
    <w:p w:rsidR="005658B5" w:rsidRDefault="00EE50DC">
      <w:r>
        <w:t xml:space="preserve">Lugar y </w:t>
      </w:r>
      <w:proofErr w:type="spellStart"/>
      <w:r>
        <w:t>Fecha</w:t>
      </w:r>
      <w:proofErr w:type="spellEnd"/>
      <w:r>
        <w:t xml:space="preserve">: </w:t>
      </w:r>
      <w:r w:rsidR="00807F9B" w:rsidRPr="00807F9B">
        <w:rPr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 w:rsidR="00807F9B" w:rsidRPr="00807F9B">
        <w:rPr>
          <w:rFonts w:ascii="Arial" w:hAnsi="Arial" w:cs="Arial"/>
          <w:color w:val="1B1B1E"/>
          <w:sz w:val="21"/>
          <w:szCs w:val="21"/>
          <w:u w:val="single"/>
          <w:shd w:val="clear" w:color="auto" w:fill="FFFFFF"/>
        </w:rPr>
        <w:t>FechaFirma</w:t>
      </w:r>
      <w:proofErr w:type="spellEnd"/>
      <w:r w:rsidR="00807F9B" w:rsidRPr="00807F9B">
        <w:rPr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>
        <w:rPr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</w:p>
    <w:p w:rsidR="005658B5" w:rsidRDefault="00EE50DC">
      <w:r>
        <w:t xml:space="preserve">Monto: </w:t>
      </w:r>
      <w:r w:rsidR="00912404">
        <w:rPr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 w:rsidR="00912404">
        <w:rPr>
          <w:rFonts w:ascii="Arial" w:hAnsi="Arial" w:cs="Arial"/>
          <w:color w:val="1B1B1E"/>
          <w:sz w:val="21"/>
          <w:szCs w:val="21"/>
          <w:shd w:val="clear" w:color="auto" w:fill="FFFFFF"/>
        </w:rPr>
        <w:t>MontoPagare</w:t>
      </w:r>
      <w:proofErr w:type="spellEnd"/>
      <w:r w:rsidR="00912404">
        <w:rPr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>
        <w:rPr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</w:p>
    <w:p w:rsidR="005658B5" w:rsidRDefault="00912404">
      <w:r>
        <w:t>Vencimiento: A la vista y a simple requerimiento del beneficiario.</w:t>
      </w:r>
    </w:p>
    <w:p w:rsidR="005658B5" w:rsidRDefault="00912404">
      <w:r>
        <w:br/>
      </w:r>
      <w:proofErr w:type="spellStart"/>
      <w:r>
        <w:t>Por</w:t>
      </w:r>
      <w:proofErr w:type="spellEnd"/>
      <w:r>
        <w:t xml:space="preserve"> valor </w:t>
      </w:r>
      <w:proofErr w:type="spellStart"/>
      <w:r>
        <w:t>recibido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firmantes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de DEUDOR PRINCIPAL y CODEUDOR SOLIDARIO Y PRINCIPAL PAGADOR,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obligamos</w:t>
      </w:r>
      <w:proofErr w:type="spellEnd"/>
      <w:r>
        <w:t xml:space="preserve"> </w:t>
      </w:r>
      <w:proofErr w:type="spellStart"/>
      <w:r>
        <w:t>solidaria</w:t>
      </w:r>
      <w:proofErr w:type="spellEnd"/>
      <w:r>
        <w:t xml:space="preserve"> e </w:t>
      </w:r>
      <w:proofErr w:type="spellStart"/>
      <w:r>
        <w:t>incondicionalmente</w:t>
      </w:r>
      <w:proofErr w:type="spellEnd"/>
      <w:r>
        <w:t xml:space="preserve"> a </w:t>
      </w:r>
      <w:proofErr w:type="spellStart"/>
      <w:r>
        <w:t>pagar</w:t>
      </w:r>
      <w:proofErr w:type="spellEnd"/>
      <w:r>
        <w:t xml:space="preserve"> a la </w:t>
      </w:r>
      <w:proofErr w:type="spellStart"/>
      <w:r>
        <w:t>orden</w:t>
      </w:r>
      <w:proofErr w:type="spellEnd"/>
      <w:r>
        <w:t xml:space="preserve"> de:</w:t>
      </w:r>
      <w:r w:rsidR="00EE50DC">
        <w:t xml:space="preserve"> </w:t>
      </w:r>
      <w:r>
        <w:br/>
      </w:r>
      <w:r>
        <w:br/>
        <w:t>MARCELO ORTIGOZA</w:t>
      </w:r>
      <w:r>
        <w:br/>
        <w:t>C.I. N.º 3.389.403</w:t>
      </w:r>
      <w:r>
        <w:br/>
      </w:r>
      <w:r>
        <w:br/>
        <w:t xml:space="preserve">o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legalmente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derechos, la </w:t>
      </w:r>
      <w:proofErr w:type="spellStart"/>
      <w:r>
        <w:t>suma</w:t>
      </w:r>
      <w:proofErr w:type="spellEnd"/>
      <w:r>
        <w:t xml:space="preserve"> de:</w:t>
      </w:r>
      <w:r w:rsidR="00EE50DC">
        <w:t xml:space="preserve"> </w:t>
      </w:r>
      <w:r>
        <w:br/>
      </w:r>
      <w:r>
        <w:br/>
      </w:r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{</w:t>
      </w:r>
      <w:proofErr w:type="spellStart"/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MontoPagare</w:t>
      </w:r>
      <w:r w:rsidR="004853A8"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Letras</w:t>
      </w:r>
      <w:proofErr w:type="spellEnd"/>
      <w:r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>}</w:t>
      </w:r>
      <w:r w:rsidR="00EE50DC">
        <w:rPr>
          <w:rStyle w:val="ng-star-inserted"/>
          <w:rFonts w:ascii="Arial" w:hAnsi="Arial" w:cs="Arial"/>
          <w:b/>
          <w:bCs/>
          <w:color w:val="1B1B1E"/>
          <w:sz w:val="21"/>
          <w:szCs w:val="21"/>
          <w:shd w:val="clear" w:color="auto" w:fill="FFFFFF"/>
        </w:rPr>
        <w:t xml:space="preserve"> </w:t>
      </w:r>
      <w:r>
        <w:br/>
      </w:r>
      <w:r>
        <w:br/>
      </w:r>
      <w:proofErr w:type="spellStart"/>
      <w:r>
        <w:t>renunciando</w:t>
      </w:r>
      <w:proofErr w:type="spellEnd"/>
      <w:r>
        <w:t xml:space="preserve"> </w:t>
      </w:r>
      <w:proofErr w:type="spellStart"/>
      <w:r>
        <w:t>expresamente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beneficios</w:t>
      </w:r>
      <w:proofErr w:type="spellEnd"/>
      <w:r>
        <w:t xml:space="preserve"> de división, excusión y cualquier otra excepción que pudiera limitar nuestra responsabilidad solidaria.</w:t>
      </w:r>
      <w:r>
        <w:br/>
      </w:r>
    </w:p>
    <w:p w:rsidR="005658B5" w:rsidRDefault="00912404">
      <w:r>
        <w:br/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pagaré</w:t>
      </w:r>
      <w:proofErr w:type="spellEnd"/>
      <w:r>
        <w:t xml:space="preserve"> se </w:t>
      </w:r>
      <w:proofErr w:type="spellStart"/>
      <w:r>
        <w:t>suscribe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 del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Locación</w:t>
      </w:r>
      <w:proofErr w:type="spellEnd"/>
      <w:r>
        <w:t xml:space="preserve"> de </w:t>
      </w:r>
      <w:proofErr w:type="spellStart"/>
      <w:r>
        <w:t>Inmueble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al </w:t>
      </w:r>
      <w:proofErr w:type="spellStart"/>
      <w:r>
        <w:t>inmueble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  <w:r w:rsidR="00EE50DC">
        <w:t xml:space="preserve"> </w:t>
      </w:r>
      <w:r>
        <w:br/>
      </w:r>
      <w:r>
        <w:br/>
      </w:r>
      <w:proofErr w:type="spellStart"/>
      <w:r>
        <w:t>Dúpl</w:t>
      </w:r>
      <w:r w:rsidR="00EE50DC">
        <w:t>ex</w:t>
      </w:r>
      <w:proofErr w:type="spellEnd"/>
      <w:r w:rsidR="00EE50DC">
        <w:t xml:space="preserve"> </w:t>
      </w:r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{Duplex}</w:t>
      </w:r>
      <w:r w:rsidR="00EE50DC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 xml:space="preserve"> </w:t>
      </w:r>
      <w:r>
        <w:br/>
      </w:r>
      <w:proofErr w:type="spellStart"/>
      <w:r>
        <w:t>Melo</w:t>
      </w:r>
      <w:proofErr w:type="spellEnd"/>
      <w:r>
        <w:t xml:space="preserve"> de Portugal c/ Boquerón</w:t>
      </w:r>
      <w:r w:rsidR="00EE50DC">
        <w:t xml:space="preserve"> </w:t>
      </w:r>
      <w:r>
        <w:br/>
        <w:t xml:space="preserve">Ciudad de </w:t>
      </w:r>
      <w:proofErr w:type="spellStart"/>
      <w:r>
        <w:t>Luque</w:t>
      </w:r>
      <w:proofErr w:type="spellEnd"/>
      <w:r>
        <w:br/>
      </w:r>
    </w:p>
    <w:p w:rsidR="005658B5" w:rsidRDefault="00912404">
      <w:r>
        <w:t>La presente garantía cubre, entre otros conceptos:</w:t>
      </w:r>
    </w:p>
    <w:p w:rsidR="005658B5" w:rsidRDefault="00912404">
      <w:r>
        <w:t>• Canones locativos impagos</w:t>
      </w:r>
    </w:p>
    <w:p w:rsidR="005658B5" w:rsidRDefault="00912404">
      <w:r>
        <w:t>• Intereses y mora contractual</w:t>
      </w:r>
    </w:p>
    <w:p w:rsidR="005658B5" w:rsidRDefault="00912404">
      <w:r>
        <w:t>• Daños y perjuicios ocasionados al inmueble</w:t>
      </w:r>
    </w:p>
    <w:p w:rsidR="005658B5" w:rsidRDefault="00912404">
      <w:r>
        <w:t>• Reparaciones imputables al locatario</w:t>
      </w:r>
    </w:p>
    <w:p w:rsidR="005658B5" w:rsidRDefault="00912404">
      <w:r>
        <w:t>• Servicios pendientes de pago</w:t>
      </w:r>
    </w:p>
    <w:p w:rsidR="005658B5" w:rsidRDefault="00912404">
      <w:r>
        <w:lastRenderedPageBreak/>
        <w:t>• Multas contractuales</w:t>
      </w:r>
    </w:p>
    <w:p w:rsidR="005658B5" w:rsidRDefault="00912404">
      <w:r>
        <w:t>• Gastos judiciales y extrajudiciales legalmente exigibles</w:t>
      </w:r>
    </w:p>
    <w:p w:rsidR="005658B5" w:rsidRDefault="00912404">
      <w:r>
        <w:t>• Cualquier otra obligación económica derivada del contrato de locación</w:t>
      </w:r>
    </w:p>
    <w:p w:rsidR="005658B5" w:rsidRDefault="00912404">
      <w:r>
        <w:t>La ejecución parcial o total de este pagaré no impedirá al beneficiario ejercer las demás acciones legales que correspondan.</w:t>
      </w:r>
    </w:p>
    <w:p w:rsidR="005658B5" w:rsidRDefault="00912404">
      <w:pPr>
        <w:pStyle w:val="Ttulo2"/>
      </w:pPr>
      <w:r>
        <w:t>DEUDOR PRINCIPAL (LOCATARIO)</w:t>
      </w:r>
    </w:p>
    <w:p w:rsidR="005658B5" w:rsidRDefault="00EE50DC">
      <w:proofErr w:type="spellStart"/>
      <w:r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Nombre</w:t>
      </w:r>
      <w:proofErr w:type="spellEnd"/>
      <w:r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 xml:space="preserve"> y </w:t>
      </w:r>
      <w:proofErr w:type="spellStart"/>
      <w:r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Apellido</w:t>
      </w:r>
      <w:proofErr w:type="spellEnd"/>
      <w:r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 xml:space="preserve">: </w:t>
      </w:r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Locatario</w:t>
      </w:r>
      <w:proofErr w:type="spellEnd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912404">
        <w:rPr>
          <w:rFonts w:ascii="Arial" w:hAnsi="Arial" w:cs="Arial"/>
          <w:color w:val="1B1B1E"/>
          <w:sz w:val="21"/>
          <w:szCs w:val="21"/>
        </w:rPr>
        <w:br/>
      </w:r>
      <w:r w:rsidR="00912404"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C.I. N.º: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CedulaLocatario</w:t>
      </w:r>
      <w:proofErr w:type="spellEnd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912404">
        <w:rPr>
          <w:rFonts w:ascii="Arial" w:hAnsi="Arial" w:cs="Arial"/>
          <w:color w:val="1B1B1E"/>
          <w:sz w:val="21"/>
          <w:szCs w:val="21"/>
        </w:rPr>
        <w:br/>
      </w:r>
      <w:proofErr w:type="spellStart"/>
      <w:r w:rsidR="00912404"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Domicilio</w:t>
      </w:r>
      <w:proofErr w:type="spellEnd"/>
      <w:r w:rsidR="00912404"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: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DomicilioLocatario</w:t>
      </w:r>
      <w:proofErr w:type="spellEnd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912404">
        <w:rPr>
          <w:rFonts w:ascii="Arial" w:hAnsi="Arial" w:cs="Arial"/>
          <w:color w:val="1B1B1E"/>
          <w:sz w:val="21"/>
          <w:szCs w:val="21"/>
        </w:rPr>
        <w:br/>
      </w:r>
      <w:proofErr w:type="spellStart"/>
      <w:r w:rsidR="00912404"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Teléfono</w:t>
      </w:r>
      <w:proofErr w:type="spellEnd"/>
      <w:r w:rsidR="00912404"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: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TelefonoLocatario</w:t>
      </w:r>
      <w:proofErr w:type="spellEnd"/>
      <w:r w:rsidR="00912404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</w:p>
    <w:p w:rsidR="005658B5" w:rsidRDefault="00912404">
      <w:r>
        <w:t>Firma: _____________________________________</w:t>
      </w:r>
    </w:p>
    <w:p w:rsidR="005658B5" w:rsidRDefault="00912404">
      <w:pPr>
        <w:pStyle w:val="Ttulo2"/>
      </w:pPr>
      <w:r>
        <w:t>CODEUDOR SOLIDARIO Y PRINCIPAL PAGADOR</w:t>
      </w:r>
    </w:p>
    <w:p w:rsidR="005658B5" w:rsidRPr="00EE50DC" w:rsidRDefault="00912404">
      <w:pPr>
        <w:rPr>
          <w:u w:val="single"/>
        </w:rPr>
      </w:pPr>
      <w:proofErr w:type="spellStart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Nombre</w:t>
      </w:r>
      <w:proofErr w:type="spellEnd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 xml:space="preserve"> y </w:t>
      </w:r>
      <w:proofErr w:type="spellStart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Apellido</w:t>
      </w:r>
      <w:proofErr w:type="spellEnd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: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Codeudor</w:t>
      </w:r>
      <w:proofErr w:type="spellEnd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B1B1E"/>
          <w:sz w:val="21"/>
          <w:szCs w:val="21"/>
        </w:rPr>
        <w:br/>
      </w:r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C.I. N.º: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CedulaCodeudor</w:t>
      </w:r>
      <w:proofErr w:type="spellEnd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B1B1E"/>
          <w:sz w:val="21"/>
          <w:szCs w:val="21"/>
        </w:rPr>
        <w:br/>
      </w:r>
      <w:proofErr w:type="spellStart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Domicilio</w:t>
      </w:r>
      <w:proofErr w:type="spellEnd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: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DomicilioCodeudor</w:t>
      </w:r>
      <w:proofErr w:type="spellEnd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B1B1E"/>
          <w:sz w:val="21"/>
          <w:szCs w:val="21"/>
        </w:rPr>
        <w:br/>
      </w:r>
      <w:proofErr w:type="spellStart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Teléfono</w:t>
      </w:r>
      <w:proofErr w:type="spellEnd"/>
      <w:r w:rsidRPr="00912404">
        <w:rPr>
          <w:rStyle w:val="ng-star-inserted"/>
          <w:rFonts w:ascii="Arial" w:hAnsi="Arial" w:cs="Arial"/>
          <w:bCs/>
          <w:color w:val="1B1B1E"/>
          <w:sz w:val="21"/>
          <w:szCs w:val="21"/>
          <w:shd w:val="clear" w:color="auto" w:fill="FFFFFF"/>
        </w:rPr>
        <w:t>: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{</w:t>
      </w:r>
      <w:proofErr w:type="spellStart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TelefonoCodeudor</w:t>
      </w:r>
      <w:proofErr w:type="spellEnd"/>
      <w:r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>}</w:t>
      </w:r>
      <w:r w:rsidR="00EE50DC">
        <w:rPr>
          <w:rStyle w:val="ng-star-inserted"/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 </w:t>
      </w:r>
      <w:bookmarkStart w:id="0" w:name="_GoBack"/>
      <w:bookmarkEnd w:id="0"/>
    </w:p>
    <w:p w:rsidR="005658B5" w:rsidRDefault="00912404">
      <w:r>
        <w:t>Firma: _____________________________________</w:t>
      </w:r>
    </w:p>
    <w:sectPr w:rsidR="005658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3A8"/>
    <w:rsid w:val="005658B5"/>
    <w:rsid w:val="00807F9B"/>
    <w:rsid w:val="00912404"/>
    <w:rsid w:val="00AA1D8D"/>
    <w:rsid w:val="00B47730"/>
    <w:rsid w:val="00CB0664"/>
    <w:rsid w:val="00EE50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21084"/>
  <w14:defaultImageDpi w14:val="300"/>
  <w15:docId w15:val="{A0A5A443-5327-4E40-8698-8A6A0A23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Fuentedeprrafopredeter"/>
    <w:rsid w:val="00912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B14B3D-862D-4D5A-A46D-545236DC1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RODY</cp:lastModifiedBy>
  <cp:revision>5</cp:revision>
  <dcterms:created xsi:type="dcterms:W3CDTF">2013-12-23T23:15:00Z</dcterms:created>
  <dcterms:modified xsi:type="dcterms:W3CDTF">2026-08-02T01:28:00Z</dcterms:modified>
  <cp:category/>
</cp:coreProperties>
</file>