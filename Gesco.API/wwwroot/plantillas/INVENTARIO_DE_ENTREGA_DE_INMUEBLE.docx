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CF1CC4" w14:textId="76FE8081" w:rsidR="006D7DF9" w:rsidRDefault="00C54B8A">
      <w:pPr>
        <w:pStyle w:val="Ttulo"/>
        <w:jc w:val="center"/>
      </w:pPr>
      <w:r>
        <w:t>INVENTARIO DE ENTREGA DEL INMUEBLE</w:t>
      </w:r>
    </w:p>
    <w:p w14:paraId="0A8F5DB4" w14:textId="610107CF" w:rsidR="006D7DF9" w:rsidRDefault="00C54B8A">
      <w:pPr>
        <w:jc w:val="center"/>
      </w:pPr>
      <w:r>
        <w:rPr>
          <w:b/>
        </w:rPr>
        <w:t xml:space="preserve">Condominio </w:t>
      </w:r>
      <w:proofErr w:type="spellStart"/>
      <w:r>
        <w:rPr>
          <w:b/>
        </w:rPr>
        <w:t>Agus</w:t>
      </w:r>
      <w:proofErr w:type="spellEnd"/>
      <w:r>
        <w:rPr>
          <w:b/>
        </w:rPr>
        <w:t xml:space="preserve"> I – </w:t>
      </w:r>
      <w:proofErr w:type="spellStart"/>
      <w:r>
        <w:rPr>
          <w:b/>
        </w:rPr>
        <w:t>Dúplex</w:t>
      </w:r>
      <w:proofErr w:type="spellEnd"/>
      <w:r>
        <w:rPr>
          <w:b/>
        </w:rPr>
        <w:t xml:space="preserve"> </w:t>
      </w:r>
      <w:r w:rsidR="000253CE">
        <w:rPr>
          <w:rFonts w:cs="Arial"/>
          <w:color w:val="1B1B1E"/>
          <w:sz w:val="21"/>
          <w:szCs w:val="21"/>
          <w:shd w:val="clear" w:color="auto" w:fill="FFFFFF"/>
        </w:rPr>
        <w:t>{Duplex}</w:t>
      </w:r>
    </w:p>
    <w:p w14:paraId="390A7558" w14:textId="77777777" w:rsidR="006D7DF9" w:rsidRDefault="00C54B8A">
      <w:pPr>
        <w:jc w:val="center"/>
      </w:pPr>
      <w:r>
        <w:t>Versión para sistema / checklist de entrega y devolución</w:t>
      </w:r>
    </w:p>
    <w:p w14:paraId="61447839" w14:textId="77777777" w:rsidR="006D7DF9" w:rsidRDefault="00C54B8A">
      <w:r>
        <w:t>Este inventario forma parte integrante del Contrato de Locación de Inmueble y deberá completarse al momento de la entrega del inmueble. Las fotografías y/o videos cargados al sistema tendrán valor probatorio respecto del estado de recepción.</w:t>
      </w:r>
    </w:p>
    <w:p w14:paraId="1AC518F2" w14:textId="77777777" w:rsidR="006D7DF9" w:rsidRDefault="00C54B8A">
      <w:pPr>
        <w:pStyle w:val="Ttulo1"/>
      </w:pPr>
      <w:r>
        <w:t>1. DATOS GENERALES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32"/>
        <w:gridCol w:w="3092"/>
        <w:gridCol w:w="2235"/>
        <w:gridCol w:w="2981"/>
      </w:tblGrid>
      <w:tr w:rsidR="006D7DF9" w14:paraId="31BDA028" w14:textId="77777777">
        <w:trPr>
          <w:jc w:val="center"/>
        </w:trPr>
        <w:tc>
          <w:tcPr>
            <w:tcW w:w="2304" w:type="dxa"/>
            <w:vAlign w:val="center"/>
          </w:tcPr>
          <w:p w14:paraId="165AC785" w14:textId="77777777" w:rsidR="006D7DF9" w:rsidRDefault="00C54B8A">
            <w:proofErr w:type="spellStart"/>
            <w:r>
              <w:rPr>
                <w:b/>
                <w:sz w:val="18"/>
              </w:rPr>
              <w:t>Fecha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entrega</w:t>
            </w:r>
            <w:proofErr w:type="spellEnd"/>
          </w:p>
        </w:tc>
        <w:tc>
          <w:tcPr>
            <w:tcW w:w="3168" w:type="dxa"/>
            <w:vAlign w:val="center"/>
          </w:tcPr>
          <w:p w14:paraId="33A4F75C" w14:textId="5616D9FC" w:rsidR="006D7DF9" w:rsidRPr="000253CE" w:rsidRDefault="00840268">
            <w:pPr>
              <w:rPr>
                <w:sz w:val="18"/>
                <w:szCs w:val="18"/>
              </w:rPr>
            </w:pPr>
            <w:r>
              <w:rPr>
                <w:rFonts w:cs="Arial"/>
                <w:color w:val="1B1B1E"/>
                <w:sz w:val="18"/>
                <w:szCs w:val="18"/>
                <w:shd w:val="clear" w:color="auto" w:fill="FFFFFF"/>
              </w:rPr>
              <w:t xml:space="preserve"> </w:t>
            </w:r>
            <w:r w:rsidR="00C54B8A" w:rsidRPr="000253CE">
              <w:rPr>
                <w:rFonts w:cs="Arial"/>
                <w:color w:val="1B1B1E"/>
                <w:sz w:val="18"/>
                <w:szCs w:val="18"/>
                <w:shd w:val="clear" w:color="auto" w:fill="FFFFFF"/>
              </w:rPr>
              <w:t>{</w:t>
            </w:r>
            <w:proofErr w:type="spellStart"/>
            <w:r w:rsidR="00C54B8A" w:rsidRPr="000253CE">
              <w:rPr>
                <w:rFonts w:cs="Arial"/>
                <w:color w:val="1B1B1E"/>
                <w:sz w:val="18"/>
                <w:szCs w:val="18"/>
                <w:shd w:val="clear" w:color="auto" w:fill="FFFFFF"/>
              </w:rPr>
              <w:t>FechaFirma</w:t>
            </w:r>
            <w:proofErr w:type="spellEnd"/>
            <w:r w:rsidR="00C54B8A" w:rsidRPr="000253CE">
              <w:rPr>
                <w:rFonts w:cs="Arial"/>
                <w:color w:val="1B1B1E"/>
                <w:sz w:val="18"/>
                <w:szCs w:val="18"/>
                <w:shd w:val="clear" w:color="auto" w:fill="FFFFFF"/>
              </w:rPr>
              <w:t>}</w:t>
            </w:r>
            <w:r>
              <w:rPr>
                <w:rFonts w:cs="Arial"/>
                <w:color w:val="1B1B1E"/>
                <w:sz w:val="18"/>
                <w:szCs w:val="18"/>
                <w:shd w:val="clear" w:color="auto" w:fill="FFFFFF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2304" w:type="dxa"/>
            <w:vAlign w:val="center"/>
          </w:tcPr>
          <w:p w14:paraId="5AB2472F" w14:textId="77777777" w:rsidR="006D7DF9" w:rsidRDefault="00C54B8A">
            <w:r>
              <w:rPr>
                <w:b/>
                <w:sz w:val="18"/>
              </w:rPr>
              <w:t>Hora</w:t>
            </w:r>
          </w:p>
        </w:tc>
        <w:tc>
          <w:tcPr>
            <w:tcW w:w="3168" w:type="dxa"/>
            <w:vAlign w:val="center"/>
          </w:tcPr>
          <w:p w14:paraId="0461A9D9" w14:textId="77777777" w:rsidR="006D7DF9" w:rsidRDefault="00C54B8A">
            <w:r>
              <w:rPr>
                <w:sz w:val="18"/>
              </w:rPr>
              <w:t>__________</w:t>
            </w:r>
          </w:p>
        </w:tc>
      </w:tr>
      <w:tr w:rsidR="006D7DF9" w14:paraId="634C8996" w14:textId="77777777">
        <w:trPr>
          <w:jc w:val="center"/>
        </w:trPr>
        <w:tc>
          <w:tcPr>
            <w:tcW w:w="2304" w:type="dxa"/>
            <w:vAlign w:val="center"/>
          </w:tcPr>
          <w:p w14:paraId="52B5EC75" w14:textId="77777777" w:rsidR="006D7DF9" w:rsidRDefault="00C54B8A">
            <w:r>
              <w:rPr>
                <w:b/>
                <w:sz w:val="18"/>
              </w:rPr>
              <w:t>Inmueble</w:t>
            </w:r>
          </w:p>
        </w:tc>
        <w:tc>
          <w:tcPr>
            <w:tcW w:w="3168" w:type="dxa"/>
            <w:vAlign w:val="center"/>
          </w:tcPr>
          <w:p w14:paraId="283D1AC0" w14:textId="247A1746" w:rsidR="006D7DF9" w:rsidRPr="000253CE" w:rsidRDefault="00C54B8A">
            <w:pPr>
              <w:rPr>
                <w:sz w:val="18"/>
                <w:szCs w:val="18"/>
              </w:rPr>
            </w:pPr>
            <w:r w:rsidRPr="000253CE">
              <w:rPr>
                <w:rStyle w:val="ng-star-inserted"/>
                <w:rFonts w:cs="Arial"/>
                <w:b/>
                <w:bCs/>
                <w:color w:val="1B1B1E"/>
                <w:sz w:val="18"/>
                <w:szCs w:val="18"/>
                <w:shd w:val="clear" w:color="auto" w:fill="FFFFFF"/>
              </w:rPr>
              <w:t>{Duplex}</w:t>
            </w:r>
          </w:p>
        </w:tc>
        <w:tc>
          <w:tcPr>
            <w:tcW w:w="2304" w:type="dxa"/>
            <w:vAlign w:val="center"/>
          </w:tcPr>
          <w:p w14:paraId="4B37EDD9" w14:textId="77777777" w:rsidR="006D7DF9" w:rsidRDefault="00C54B8A">
            <w:r>
              <w:rPr>
                <w:b/>
                <w:sz w:val="18"/>
              </w:rPr>
              <w:t>Condominio</w:t>
            </w:r>
          </w:p>
        </w:tc>
        <w:tc>
          <w:tcPr>
            <w:tcW w:w="3168" w:type="dxa"/>
            <w:vAlign w:val="center"/>
          </w:tcPr>
          <w:p w14:paraId="3BAC7D37" w14:textId="77777777" w:rsidR="006D7DF9" w:rsidRDefault="00C54B8A">
            <w:r>
              <w:rPr>
                <w:sz w:val="18"/>
              </w:rPr>
              <w:t>Agus I</w:t>
            </w:r>
          </w:p>
        </w:tc>
      </w:tr>
      <w:tr w:rsidR="006D7DF9" w14:paraId="71420378" w14:textId="77777777">
        <w:trPr>
          <w:jc w:val="center"/>
        </w:trPr>
        <w:tc>
          <w:tcPr>
            <w:tcW w:w="2304" w:type="dxa"/>
            <w:vAlign w:val="center"/>
          </w:tcPr>
          <w:p w14:paraId="0A471AD5" w14:textId="77777777" w:rsidR="006D7DF9" w:rsidRDefault="00C54B8A">
            <w:r>
              <w:rPr>
                <w:b/>
                <w:sz w:val="18"/>
              </w:rPr>
              <w:t>Dirección</w:t>
            </w:r>
          </w:p>
        </w:tc>
        <w:tc>
          <w:tcPr>
            <w:tcW w:w="3168" w:type="dxa"/>
            <w:vAlign w:val="center"/>
          </w:tcPr>
          <w:p w14:paraId="64DD20F6" w14:textId="77777777" w:rsidR="006D7DF9" w:rsidRDefault="00C54B8A">
            <w:r>
              <w:rPr>
                <w:sz w:val="18"/>
              </w:rPr>
              <w:t>Melo de Portugal c/ Boquerón</w:t>
            </w:r>
          </w:p>
        </w:tc>
        <w:tc>
          <w:tcPr>
            <w:tcW w:w="2304" w:type="dxa"/>
            <w:vAlign w:val="center"/>
          </w:tcPr>
          <w:p w14:paraId="1246776E" w14:textId="77777777" w:rsidR="006D7DF9" w:rsidRDefault="00C54B8A">
            <w:r>
              <w:rPr>
                <w:b/>
                <w:sz w:val="18"/>
              </w:rPr>
              <w:t>Ciudad</w:t>
            </w:r>
          </w:p>
        </w:tc>
        <w:tc>
          <w:tcPr>
            <w:tcW w:w="3168" w:type="dxa"/>
            <w:vAlign w:val="center"/>
          </w:tcPr>
          <w:p w14:paraId="34606651" w14:textId="77777777" w:rsidR="006D7DF9" w:rsidRDefault="00C54B8A">
            <w:r>
              <w:rPr>
                <w:sz w:val="18"/>
              </w:rPr>
              <w:t>Luque</w:t>
            </w:r>
          </w:p>
        </w:tc>
      </w:tr>
      <w:tr w:rsidR="006D7DF9" w14:paraId="411184D6" w14:textId="77777777">
        <w:trPr>
          <w:jc w:val="center"/>
        </w:trPr>
        <w:tc>
          <w:tcPr>
            <w:tcW w:w="2304" w:type="dxa"/>
            <w:vAlign w:val="center"/>
          </w:tcPr>
          <w:p w14:paraId="0C8C0ED4" w14:textId="77777777" w:rsidR="006D7DF9" w:rsidRDefault="00C54B8A">
            <w:r>
              <w:rPr>
                <w:b/>
                <w:sz w:val="18"/>
              </w:rPr>
              <w:t>Locador</w:t>
            </w:r>
          </w:p>
        </w:tc>
        <w:tc>
          <w:tcPr>
            <w:tcW w:w="3168" w:type="dxa"/>
            <w:vAlign w:val="center"/>
          </w:tcPr>
          <w:p w14:paraId="742194C8" w14:textId="77777777" w:rsidR="006D7DF9" w:rsidRDefault="00C54B8A">
            <w:r>
              <w:rPr>
                <w:sz w:val="18"/>
              </w:rPr>
              <w:t>Marcelo Ortigoza</w:t>
            </w:r>
          </w:p>
        </w:tc>
        <w:tc>
          <w:tcPr>
            <w:tcW w:w="2304" w:type="dxa"/>
            <w:vAlign w:val="center"/>
          </w:tcPr>
          <w:p w14:paraId="4755BE95" w14:textId="77777777" w:rsidR="006D7DF9" w:rsidRDefault="00C54B8A">
            <w:r>
              <w:rPr>
                <w:b/>
                <w:sz w:val="18"/>
              </w:rPr>
              <w:t>C.I.</w:t>
            </w:r>
          </w:p>
        </w:tc>
        <w:tc>
          <w:tcPr>
            <w:tcW w:w="3168" w:type="dxa"/>
            <w:vAlign w:val="center"/>
          </w:tcPr>
          <w:p w14:paraId="3F7D32C5" w14:textId="77777777" w:rsidR="006D7DF9" w:rsidRDefault="00C54B8A">
            <w:r>
              <w:rPr>
                <w:sz w:val="18"/>
              </w:rPr>
              <w:t>3.389.403</w:t>
            </w:r>
          </w:p>
        </w:tc>
      </w:tr>
      <w:tr w:rsidR="006D7DF9" w14:paraId="07D298FF" w14:textId="77777777">
        <w:trPr>
          <w:jc w:val="center"/>
        </w:trPr>
        <w:tc>
          <w:tcPr>
            <w:tcW w:w="2304" w:type="dxa"/>
            <w:vAlign w:val="center"/>
          </w:tcPr>
          <w:p w14:paraId="5821D457" w14:textId="77777777" w:rsidR="006D7DF9" w:rsidRDefault="00C54B8A">
            <w:r>
              <w:rPr>
                <w:b/>
                <w:sz w:val="18"/>
              </w:rPr>
              <w:t>Locatario</w:t>
            </w:r>
          </w:p>
        </w:tc>
        <w:tc>
          <w:tcPr>
            <w:tcW w:w="3168" w:type="dxa"/>
            <w:vAlign w:val="center"/>
          </w:tcPr>
          <w:p w14:paraId="24DBFC34" w14:textId="430841FF" w:rsidR="006D7DF9" w:rsidRDefault="00C54B8A" w:rsidP="00C54B8A">
            <w:r w:rsidRPr="00C54B8A">
              <w:rPr>
                <w:rStyle w:val="ng-star-inserted"/>
                <w:rFonts w:cs="Arial"/>
                <w:b/>
                <w:bCs/>
                <w:color w:val="1B1B1E"/>
                <w:sz w:val="18"/>
                <w:szCs w:val="18"/>
                <w:shd w:val="clear" w:color="auto" w:fill="FFFFFF"/>
              </w:rPr>
              <w:t>{</w:t>
            </w:r>
            <w:proofErr w:type="spellStart"/>
            <w:r w:rsidRPr="00C54B8A">
              <w:rPr>
                <w:rStyle w:val="ng-star-inserted"/>
                <w:rFonts w:cs="Arial"/>
                <w:b/>
                <w:bCs/>
                <w:color w:val="1B1B1E"/>
                <w:sz w:val="18"/>
                <w:szCs w:val="18"/>
                <w:shd w:val="clear" w:color="auto" w:fill="FFFFFF"/>
              </w:rPr>
              <w:t>Locatario</w:t>
            </w:r>
            <w:proofErr w:type="spellEnd"/>
            <w:r w:rsidRPr="00C54B8A">
              <w:rPr>
                <w:rStyle w:val="ng-star-inserted"/>
                <w:rFonts w:cs="Arial"/>
                <w:b/>
                <w:bCs/>
                <w:color w:val="1B1B1E"/>
                <w:sz w:val="18"/>
                <w:szCs w:val="18"/>
                <w:shd w:val="clear" w:color="auto" w:fill="FFFFFF"/>
              </w:rPr>
              <w:t>}</w:t>
            </w:r>
            <w:r>
              <w:rPr>
                <w:rStyle w:val="ng-star-inserted"/>
                <w:rFonts w:cs="Arial"/>
                <w:b/>
                <w:bCs/>
                <w:color w:val="1B1B1E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sz w:val="18"/>
              </w:rPr>
              <w:t>_____________</w:t>
            </w:r>
          </w:p>
        </w:tc>
        <w:tc>
          <w:tcPr>
            <w:tcW w:w="2304" w:type="dxa"/>
            <w:vAlign w:val="center"/>
          </w:tcPr>
          <w:p w14:paraId="26670E44" w14:textId="53FB39C5" w:rsidR="006D7DF9" w:rsidRDefault="00C54B8A">
            <w:r>
              <w:rPr>
                <w:b/>
                <w:sz w:val="18"/>
              </w:rPr>
              <w:t xml:space="preserve">C.I. </w:t>
            </w:r>
            <w:r w:rsidRPr="00C54B8A">
              <w:rPr>
                <w:rStyle w:val="ng-star-inserted"/>
                <w:rFonts w:cs="Arial"/>
                <w:b/>
                <w:bCs/>
                <w:color w:val="1B1B1E"/>
                <w:sz w:val="18"/>
                <w:szCs w:val="18"/>
                <w:shd w:val="clear" w:color="auto" w:fill="FFFFFF"/>
              </w:rPr>
              <w:t>{</w:t>
            </w:r>
            <w:proofErr w:type="spellStart"/>
            <w:r w:rsidRPr="00C54B8A">
              <w:rPr>
                <w:rStyle w:val="ng-star-inserted"/>
                <w:rFonts w:cs="Arial"/>
                <w:b/>
                <w:bCs/>
                <w:color w:val="1B1B1E"/>
                <w:sz w:val="18"/>
                <w:szCs w:val="18"/>
                <w:shd w:val="clear" w:color="auto" w:fill="FFFFFF"/>
              </w:rPr>
              <w:t>CedulaLocatario</w:t>
            </w:r>
            <w:proofErr w:type="spellEnd"/>
            <w:r w:rsidRPr="00C54B8A">
              <w:rPr>
                <w:rStyle w:val="ng-star-inserted"/>
                <w:rFonts w:cs="Arial"/>
                <w:b/>
                <w:bCs/>
                <w:color w:val="1B1B1E"/>
                <w:sz w:val="18"/>
                <w:szCs w:val="18"/>
                <w:shd w:val="clear" w:color="auto" w:fill="FFFFFF"/>
              </w:rPr>
              <w:t>}</w:t>
            </w:r>
          </w:p>
        </w:tc>
        <w:tc>
          <w:tcPr>
            <w:tcW w:w="3168" w:type="dxa"/>
            <w:vAlign w:val="center"/>
          </w:tcPr>
          <w:p w14:paraId="5A9B0318" w14:textId="77777777" w:rsidR="006D7DF9" w:rsidRDefault="00C54B8A">
            <w:r>
              <w:rPr>
                <w:sz w:val="18"/>
              </w:rPr>
              <w:t>________________</w:t>
            </w:r>
          </w:p>
        </w:tc>
      </w:tr>
      <w:tr w:rsidR="006D7DF9" w14:paraId="48C6291E" w14:textId="77777777">
        <w:trPr>
          <w:jc w:val="center"/>
        </w:trPr>
        <w:tc>
          <w:tcPr>
            <w:tcW w:w="2304" w:type="dxa"/>
            <w:vAlign w:val="center"/>
          </w:tcPr>
          <w:p w14:paraId="354429FB" w14:textId="77777777" w:rsidR="006D7DF9" w:rsidRDefault="00C54B8A">
            <w:r>
              <w:rPr>
                <w:b/>
                <w:sz w:val="18"/>
              </w:rPr>
              <w:t>Codeudor solidario</w:t>
            </w:r>
          </w:p>
        </w:tc>
        <w:tc>
          <w:tcPr>
            <w:tcW w:w="3168" w:type="dxa"/>
            <w:vAlign w:val="center"/>
          </w:tcPr>
          <w:p w14:paraId="130B56A1" w14:textId="33619E72" w:rsidR="006D7DF9" w:rsidRDefault="00C54B8A">
            <w:r w:rsidRPr="00C54B8A">
              <w:rPr>
                <w:rStyle w:val="ng-star-inserted"/>
                <w:rFonts w:cs="Arial"/>
                <w:b/>
                <w:bCs/>
                <w:color w:val="1B1B1E"/>
                <w:sz w:val="18"/>
                <w:szCs w:val="18"/>
                <w:shd w:val="clear" w:color="auto" w:fill="FFFFFF"/>
              </w:rPr>
              <w:t>{</w:t>
            </w:r>
            <w:proofErr w:type="spellStart"/>
            <w:r w:rsidRPr="00C54B8A">
              <w:rPr>
                <w:rStyle w:val="ng-star-inserted"/>
                <w:rFonts w:cs="Arial"/>
                <w:b/>
                <w:bCs/>
                <w:color w:val="1B1B1E"/>
                <w:sz w:val="18"/>
                <w:szCs w:val="18"/>
                <w:shd w:val="clear" w:color="auto" w:fill="FFFFFF"/>
              </w:rPr>
              <w:t>Codeudor</w:t>
            </w:r>
            <w:proofErr w:type="spellEnd"/>
            <w:r w:rsidRPr="00C54B8A">
              <w:rPr>
                <w:rStyle w:val="ng-star-inserted"/>
                <w:rFonts w:cs="Arial"/>
                <w:b/>
                <w:bCs/>
                <w:color w:val="1B1B1E"/>
                <w:sz w:val="18"/>
                <w:szCs w:val="18"/>
                <w:shd w:val="clear" w:color="auto" w:fill="FFFFFF"/>
              </w:rPr>
              <w:t>}</w:t>
            </w:r>
            <w:r>
              <w:rPr>
                <w:rStyle w:val="ng-star-inserted"/>
                <w:rFonts w:cs="Arial"/>
                <w:b/>
                <w:bCs/>
                <w:color w:val="1B1B1E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sz w:val="18"/>
              </w:rPr>
              <w:t>_____________</w:t>
            </w:r>
          </w:p>
        </w:tc>
        <w:tc>
          <w:tcPr>
            <w:tcW w:w="2304" w:type="dxa"/>
            <w:vAlign w:val="center"/>
          </w:tcPr>
          <w:p w14:paraId="35072D2A" w14:textId="79DEE238" w:rsidR="006D7DF9" w:rsidRDefault="00C54B8A">
            <w:r>
              <w:rPr>
                <w:b/>
                <w:sz w:val="18"/>
              </w:rPr>
              <w:t xml:space="preserve">C.I. </w:t>
            </w:r>
            <w:r w:rsidRPr="00C54B8A">
              <w:rPr>
                <w:rStyle w:val="ng-star-inserted"/>
                <w:rFonts w:cs="Arial"/>
                <w:b/>
                <w:bCs/>
                <w:color w:val="1B1B1E"/>
                <w:sz w:val="18"/>
                <w:szCs w:val="18"/>
                <w:shd w:val="clear" w:color="auto" w:fill="FFFFFF"/>
              </w:rPr>
              <w:t>{</w:t>
            </w:r>
            <w:proofErr w:type="spellStart"/>
            <w:r w:rsidRPr="00C54B8A">
              <w:rPr>
                <w:rStyle w:val="ng-star-inserted"/>
                <w:rFonts w:cs="Arial"/>
                <w:b/>
                <w:bCs/>
                <w:color w:val="1B1B1E"/>
                <w:sz w:val="18"/>
                <w:szCs w:val="18"/>
                <w:shd w:val="clear" w:color="auto" w:fill="FFFFFF"/>
              </w:rPr>
              <w:t>CedulaCodeudor</w:t>
            </w:r>
            <w:proofErr w:type="spellEnd"/>
            <w:r w:rsidRPr="00C54B8A">
              <w:rPr>
                <w:rStyle w:val="ng-star-inserted"/>
                <w:rFonts w:cs="Arial"/>
                <w:b/>
                <w:bCs/>
                <w:color w:val="1B1B1E"/>
                <w:sz w:val="18"/>
                <w:szCs w:val="18"/>
                <w:shd w:val="clear" w:color="auto" w:fill="FFFFFF"/>
              </w:rPr>
              <w:t>}</w:t>
            </w:r>
          </w:p>
        </w:tc>
        <w:tc>
          <w:tcPr>
            <w:tcW w:w="3168" w:type="dxa"/>
            <w:vAlign w:val="center"/>
          </w:tcPr>
          <w:p w14:paraId="6F5C7374" w14:textId="77777777" w:rsidR="006D7DF9" w:rsidRDefault="00C54B8A">
            <w:r>
              <w:rPr>
                <w:sz w:val="18"/>
              </w:rPr>
              <w:t>________________</w:t>
            </w:r>
          </w:p>
        </w:tc>
      </w:tr>
      <w:tr w:rsidR="006D7DF9" w14:paraId="3856E689" w14:textId="77777777">
        <w:trPr>
          <w:jc w:val="center"/>
        </w:trPr>
        <w:tc>
          <w:tcPr>
            <w:tcW w:w="2304" w:type="dxa"/>
            <w:vAlign w:val="center"/>
          </w:tcPr>
          <w:p w14:paraId="75244707" w14:textId="77777777" w:rsidR="006D7DF9" w:rsidRDefault="00C54B8A">
            <w:r>
              <w:rPr>
                <w:b/>
                <w:sz w:val="18"/>
              </w:rPr>
              <w:t>Lectura ANDE</w:t>
            </w:r>
          </w:p>
        </w:tc>
        <w:tc>
          <w:tcPr>
            <w:tcW w:w="3168" w:type="dxa"/>
            <w:vAlign w:val="center"/>
          </w:tcPr>
          <w:p w14:paraId="0BC5BD4D" w14:textId="77777777" w:rsidR="006D7DF9" w:rsidRDefault="00C54B8A">
            <w:r>
              <w:rPr>
                <w:sz w:val="18"/>
              </w:rPr>
              <w:t>________________________</w:t>
            </w:r>
          </w:p>
        </w:tc>
        <w:tc>
          <w:tcPr>
            <w:tcW w:w="2304" w:type="dxa"/>
            <w:vAlign w:val="center"/>
          </w:tcPr>
          <w:p w14:paraId="3BFBD9DC" w14:textId="72FD976F" w:rsidR="006D7DF9" w:rsidRDefault="00C54B8A">
            <w:r>
              <w:rPr>
                <w:b/>
                <w:sz w:val="18"/>
              </w:rPr>
              <w:t xml:space="preserve">N.º </w:t>
            </w:r>
            <w:proofErr w:type="spellStart"/>
            <w:r>
              <w:rPr>
                <w:b/>
                <w:sz w:val="18"/>
              </w:rPr>
              <w:t>Medidor</w:t>
            </w:r>
            <w:proofErr w:type="spellEnd"/>
            <w:r>
              <w:rPr>
                <w:b/>
                <w:sz w:val="18"/>
              </w:rPr>
              <w:t xml:space="preserve"> </w:t>
            </w:r>
            <w:r w:rsidRPr="00C54B8A">
              <w:rPr>
                <w:rFonts w:cs="Arial"/>
                <w:color w:val="1B1B1E"/>
                <w:sz w:val="18"/>
                <w:szCs w:val="18"/>
                <w:shd w:val="clear" w:color="auto" w:fill="FFFFFF"/>
              </w:rPr>
              <w:t>{</w:t>
            </w:r>
            <w:proofErr w:type="spellStart"/>
            <w:r w:rsidRPr="00C54B8A">
              <w:rPr>
                <w:rFonts w:cs="Arial"/>
                <w:color w:val="1B1B1E"/>
                <w:sz w:val="18"/>
                <w:szCs w:val="18"/>
                <w:shd w:val="clear" w:color="auto" w:fill="FFFFFF"/>
              </w:rPr>
              <w:t>NisAnde</w:t>
            </w:r>
            <w:proofErr w:type="spellEnd"/>
            <w:r w:rsidRPr="00C54B8A">
              <w:rPr>
                <w:rFonts w:cs="Arial"/>
                <w:color w:val="1B1B1E"/>
                <w:sz w:val="18"/>
                <w:szCs w:val="18"/>
                <w:shd w:val="clear" w:color="auto" w:fill="FFFFFF"/>
              </w:rPr>
              <w:t>}</w:t>
            </w:r>
            <w:r>
              <w:rPr>
                <w:rFonts w:cs="Arial"/>
                <w:color w:val="1B1B1E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3168" w:type="dxa"/>
            <w:vAlign w:val="center"/>
          </w:tcPr>
          <w:p w14:paraId="47E1B12D" w14:textId="77777777" w:rsidR="006D7DF9" w:rsidRDefault="00C54B8A">
            <w:r>
              <w:rPr>
                <w:sz w:val="18"/>
              </w:rPr>
              <w:t>________________</w:t>
            </w:r>
          </w:p>
        </w:tc>
      </w:tr>
      <w:tr w:rsidR="006D7DF9" w14:paraId="523480A6" w14:textId="77777777">
        <w:trPr>
          <w:jc w:val="center"/>
        </w:trPr>
        <w:tc>
          <w:tcPr>
            <w:tcW w:w="2304" w:type="dxa"/>
            <w:vAlign w:val="center"/>
          </w:tcPr>
          <w:p w14:paraId="78D6F1C7" w14:textId="77777777" w:rsidR="006D7DF9" w:rsidRDefault="00C54B8A">
            <w:r>
              <w:rPr>
                <w:b/>
                <w:sz w:val="18"/>
              </w:rPr>
              <w:t>Cantidad de llaves</w:t>
            </w:r>
          </w:p>
        </w:tc>
        <w:tc>
          <w:tcPr>
            <w:tcW w:w="3168" w:type="dxa"/>
            <w:vAlign w:val="center"/>
          </w:tcPr>
          <w:p w14:paraId="69066197" w14:textId="77777777" w:rsidR="006D7DF9" w:rsidRDefault="00C54B8A">
            <w:r>
              <w:rPr>
                <w:sz w:val="18"/>
              </w:rPr>
              <w:t>________________________</w:t>
            </w:r>
          </w:p>
        </w:tc>
        <w:tc>
          <w:tcPr>
            <w:tcW w:w="2304" w:type="dxa"/>
            <w:vAlign w:val="center"/>
          </w:tcPr>
          <w:p w14:paraId="34DAD943" w14:textId="77777777" w:rsidR="006D7DF9" w:rsidRDefault="00C54B8A">
            <w:r>
              <w:rPr>
                <w:b/>
                <w:sz w:val="18"/>
              </w:rPr>
              <w:t>Controles portón</w:t>
            </w:r>
          </w:p>
        </w:tc>
        <w:tc>
          <w:tcPr>
            <w:tcW w:w="3168" w:type="dxa"/>
            <w:vAlign w:val="center"/>
          </w:tcPr>
          <w:p w14:paraId="4ACDBF66" w14:textId="77777777" w:rsidR="006D7DF9" w:rsidRDefault="00C54B8A">
            <w:r>
              <w:rPr>
                <w:sz w:val="18"/>
              </w:rPr>
              <w:t>________________</w:t>
            </w:r>
          </w:p>
        </w:tc>
      </w:tr>
      <w:tr w:rsidR="006D7DF9" w14:paraId="64FFCA8E" w14:textId="77777777">
        <w:trPr>
          <w:jc w:val="center"/>
        </w:trPr>
        <w:tc>
          <w:tcPr>
            <w:tcW w:w="2304" w:type="dxa"/>
            <w:vAlign w:val="center"/>
          </w:tcPr>
          <w:p w14:paraId="43383CEB" w14:textId="77777777" w:rsidR="006D7DF9" w:rsidRDefault="00C54B8A">
            <w:r>
              <w:rPr>
                <w:b/>
                <w:sz w:val="18"/>
              </w:rPr>
              <w:t>Fotos cargadas</w:t>
            </w:r>
          </w:p>
        </w:tc>
        <w:tc>
          <w:tcPr>
            <w:tcW w:w="3168" w:type="dxa"/>
            <w:vAlign w:val="center"/>
          </w:tcPr>
          <w:p w14:paraId="5F85CA54" w14:textId="77777777" w:rsidR="006D7DF9" w:rsidRDefault="00C54B8A">
            <w:r>
              <w:rPr>
                <w:sz w:val="18"/>
              </w:rPr>
              <w:t>Sí ☐   No ☐</w:t>
            </w:r>
          </w:p>
        </w:tc>
        <w:tc>
          <w:tcPr>
            <w:tcW w:w="2304" w:type="dxa"/>
            <w:vAlign w:val="center"/>
          </w:tcPr>
          <w:p w14:paraId="2AAFD2E1" w14:textId="77777777" w:rsidR="006D7DF9" w:rsidRDefault="00C54B8A">
            <w:r>
              <w:rPr>
                <w:b/>
                <w:sz w:val="18"/>
              </w:rPr>
              <w:t>Video cargado</w:t>
            </w:r>
          </w:p>
        </w:tc>
        <w:tc>
          <w:tcPr>
            <w:tcW w:w="3168" w:type="dxa"/>
            <w:vAlign w:val="center"/>
          </w:tcPr>
          <w:p w14:paraId="3639DDD3" w14:textId="77777777" w:rsidR="006D7DF9" w:rsidRDefault="00C54B8A">
            <w:r>
              <w:rPr>
                <w:sz w:val="18"/>
              </w:rPr>
              <w:t>Sí ☐   No ☐</w:t>
            </w:r>
          </w:p>
        </w:tc>
      </w:tr>
    </w:tbl>
    <w:p w14:paraId="440AA0CC" w14:textId="77777777" w:rsidR="006D7DF9" w:rsidRDefault="00C54B8A">
      <w:pPr>
        <w:pStyle w:val="Ttulo1"/>
      </w:pPr>
      <w:r>
        <w:t>2. EXTERIOR, ACCESO Y ESTACIONAMIENTO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93"/>
        <w:gridCol w:w="1600"/>
        <w:gridCol w:w="1639"/>
        <w:gridCol w:w="1548"/>
        <w:gridCol w:w="2960"/>
      </w:tblGrid>
      <w:tr w:rsidR="006D7DF9" w14:paraId="7709AA6F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66C78B92" w14:textId="77777777" w:rsidR="006D7DF9" w:rsidRDefault="00C54B8A">
            <w:r>
              <w:rPr>
                <w:b/>
                <w:sz w:val="18"/>
              </w:rPr>
              <w:t>Ítem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10425B99" w14:textId="77777777" w:rsidR="006D7DF9" w:rsidRDefault="00C54B8A">
            <w:r>
              <w:rPr>
                <w:b/>
                <w:sz w:val="18"/>
              </w:rPr>
              <w:t>Bueno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5CC0C436" w14:textId="77777777" w:rsidR="006D7DF9" w:rsidRDefault="00C54B8A">
            <w:r>
              <w:rPr>
                <w:b/>
                <w:sz w:val="18"/>
              </w:rPr>
              <w:t>Regular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6A343E55" w14:textId="77777777" w:rsidR="006D7DF9" w:rsidRDefault="00C54B8A">
            <w:r>
              <w:rPr>
                <w:b/>
                <w:sz w:val="18"/>
              </w:rPr>
              <w:t>Malo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7148203D" w14:textId="77777777" w:rsidR="006D7DF9" w:rsidRDefault="00C54B8A">
            <w:r>
              <w:rPr>
                <w:b/>
                <w:sz w:val="18"/>
              </w:rPr>
              <w:t>Observaciones / Foto N.º</w:t>
            </w:r>
          </w:p>
        </w:tc>
      </w:tr>
      <w:tr w:rsidR="006D7DF9" w14:paraId="50A20A08" w14:textId="77777777">
        <w:trPr>
          <w:jc w:val="center"/>
        </w:trPr>
        <w:tc>
          <w:tcPr>
            <w:tcW w:w="2045" w:type="dxa"/>
          </w:tcPr>
          <w:p w14:paraId="48DC6247" w14:textId="77777777" w:rsidR="006D7DF9" w:rsidRDefault="00C54B8A">
            <w:r>
              <w:rPr>
                <w:sz w:val="18"/>
              </w:rPr>
              <w:t>Fachada</w:t>
            </w:r>
          </w:p>
        </w:tc>
        <w:tc>
          <w:tcPr>
            <w:tcW w:w="2045" w:type="dxa"/>
          </w:tcPr>
          <w:p w14:paraId="49B324AB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8929D04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B9EAE0C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187C520" w14:textId="77777777" w:rsidR="006D7DF9" w:rsidRDefault="006D7DF9"/>
        </w:tc>
      </w:tr>
      <w:tr w:rsidR="006D7DF9" w14:paraId="44633FC5" w14:textId="77777777">
        <w:trPr>
          <w:jc w:val="center"/>
        </w:trPr>
        <w:tc>
          <w:tcPr>
            <w:tcW w:w="2045" w:type="dxa"/>
          </w:tcPr>
          <w:p w14:paraId="7367B197" w14:textId="77777777" w:rsidR="006D7DF9" w:rsidRDefault="00C54B8A">
            <w:r>
              <w:rPr>
                <w:sz w:val="18"/>
              </w:rPr>
              <w:t>Jardín frontal</w:t>
            </w:r>
          </w:p>
        </w:tc>
        <w:tc>
          <w:tcPr>
            <w:tcW w:w="2045" w:type="dxa"/>
          </w:tcPr>
          <w:p w14:paraId="6C14ED9B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9EC47F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891EE40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16E0284" w14:textId="77777777" w:rsidR="006D7DF9" w:rsidRDefault="006D7DF9"/>
        </w:tc>
      </w:tr>
      <w:tr w:rsidR="006D7DF9" w14:paraId="3842354E" w14:textId="77777777">
        <w:trPr>
          <w:jc w:val="center"/>
        </w:trPr>
        <w:tc>
          <w:tcPr>
            <w:tcW w:w="2045" w:type="dxa"/>
          </w:tcPr>
          <w:p w14:paraId="2E923CCA" w14:textId="77777777" w:rsidR="006D7DF9" w:rsidRDefault="00C54B8A">
            <w:r>
              <w:rPr>
                <w:sz w:val="18"/>
              </w:rPr>
              <w:t>Estacionamiento 1</w:t>
            </w:r>
          </w:p>
        </w:tc>
        <w:tc>
          <w:tcPr>
            <w:tcW w:w="2045" w:type="dxa"/>
          </w:tcPr>
          <w:p w14:paraId="3B32CB2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6A872BB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746486D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E5544EE" w14:textId="77777777" w:rsidR="006D7DF9" w:rsidRDefault="006D7DF9"/>
        </w:tc>
      </w:tr>
      <w:tr w:rsidR="006D7DF9" w14:paraId="58CC1196" w14:textId="77777777">
        <w:trPr>
          <w:jc w:val="center"/>
        </w:trPr>
        <w:tc>
          <w:tcPr>
            <w:tcW w:w="2045" w:type="dxa"/>
          </w:tcPr>
          <w:p w14:paraId="5F03B8D1" w14:textId="77777777" w:rsidR="006D7DF9" w:rsidRDefault="00C54B8A">
            <w:r>
              <w:rPr>
                <w:sz w:val="18"/>
              </w:rPr>
              <w:t>Estacionamiento 2</w:t>
            </w:r>
          </w:p>
        </w:tc>
        <w:tc>
          <w:tcPr>
            <w:tcW w:w="2045" w:type="dxa"/>
          </w:tcPr>
          <w:p w14:paraId="2CD60EB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AFEF4FF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20999CE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55E2C09" w14:textId="77777777" w:rsidR="006D7DF9" w:rsidRDefault="006D7DF9"/>
        </w:tc>
      </w:tr>
      <w:tr w:rsidR="006D7DF9" w14:paraId="19A6A520" w14:textId="77777777">
        <w:trPr>
          <w:jc w:val="center"/>
        </w:trPr>
        <w:tc>
          <w:tcPr>
            <w:tcW w:w="2045" w:type="dxa"/>
          </w:tcPr>
          <w:p w14:paraId="27CB89CD" w14:textId="77777777" w:rsidR="006D7DF9" w:rsidRDefault="00C54B8A">
            <w:r>
              <w:rPr>
                <w:sz w:val="18"/>
              </w:rPr>
              <w:t>Portón eléctrico</w:t>
            </w:r>
          </w:p>
        </w:tc>
        <w:tc>
          <w:tcPr>
            <w:tcW w:w="2045" w:type="dxa"/>
          </w:tcPr>
          <w:p w14:paraId="46723CF0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7989742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3EF912D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8A128CA" w14:textId="77777777" w:rsidR="006D7DF9" w:rsidRDefault="006D7DF9"/>
        </w:tc>
      </w:tr>
      <w:tr w:rsidR="006D7DF9" w14:paraId="6B4FA87C" w14:textId="77777777">
        <w:trPr>
          <w:jc w:val="center"/>
        </w:trPr>
        <w:tc>
          <w:tcPr>
            <w:tcW w:w="2045" w:type="dxa"/>
          </w:tcPr>
          <w:p w14:paraId="29198B00" w14:textId="77777777" w:rsidR="006D7DF9" w:rsidRDefault="00C54B8A">
            <w:r>
              <w:rPr>
                <w:sz w:val="18"/>
              </w:rPr>
              <w:t>Control/es remoto/s del portón</w:t>
            </w:r>
          </w:p>
        </w:tc>
        <w:tc>
          <w:tcPr>
            <w:tcW w:w="2045" w:type="dxa"/>
          </w:tcPr>
          <w:p w14:paraId="53F658B0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CB5420A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0B334E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6014F65" w14:textId="77777777" w:rsidR="006D7DF9" w:rsidRDefault="006D7DF9"/>
        </w:tc>
      </w:tr>
      <w:tr w:rsidR="006D7DF9" w14:paraId="45431E02" w14:textId="77777777">
        <w:trPr>
          <w:jc w:val="center"/>
        </w:trPr>
        <w:tc>
          <w:tcPr>
            <w:tcW w:w="2045" w:type="dxa"/>
          </w:tcPr>
          <w:p w14:paraId="69FF923C" w14:textId="77777777" w:rsidR="006D7DF9" w:rsidRDefault="00C54B8A">
            <w:r>
              <w:rPr>
                <w:sz w:val="18"/>
              </w:rPr>
              <w:t>Vereda / acceso</w:t>
            </w:r>
          </w:p>
        </w:tc>
        <w:tc>
          <w:tcPr>
            <w:tcW w:w="2045" w:type="dxa"/>
          </w:tcPr>
          <w:p w14:paraId="0C99E4F0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6F07633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1F3400B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BECC4B4" w14:textId="77777777" w:rsidR="006D7DF9" w:rsidRDefault="006D7DF9"/>
        </w:tc>
      </w:tr>
      <w:tr w:rsidR="006D7DF9" w14:paraId="1BF01EDF" w14:textId="77777777">
        <w:trPr>
          <w:jc w:val="center"/>
        </w:trPr>
        <w:tc>
          <w:tcPr>
            <w:tcW w:w="2045" w:type="dxa"/>
          </w:tcPr>
          <w:p w14:paraId="3AE30CDE" w14:textId="77777777" w:rsidR="006D7DF9" w:rsidRDefault="00C54B8A">
            <w:r>
              <w:rPr>
                <w:sz w:val="18"/>
              </w:rPr>
              <w:t>Iluminación exterior</w:t>
            </w:r>
          </w:p>
        </w:tc>
        <w:tc>
          <w:tcPr>
            <w:tcW w:w="2045" w:type="dxa"/>
          </w:tcPr>
          <w:p w14:paraId="337167D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0A91F49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322033F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AE3458E" w14:textId="77777777" w:rsidR="006D7DF9" w:rsidRDefault="006D7DF9"/>
        </w:tc>
      </w:tr>
    </w:tbl>
    <w:p w14:paraId="65DD1306" w14:textId="77777777" w:rsidR="006D7DF9" w:rsidRDefault="006D7DF9"/>
    <w:p w14:paraId="6D2FA7FE" w14:textId="77777777" w:rsidR="006D7DF9" w:rsidRDefault="00C54B8A">
      <w:pPr>
        <w:pStyle w:val="Ttulo1"/>
      </w:pPr>
      <w:r>
        <w:t>3. SALA, COMEDOR Y ÁREAS COMUNES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71"/>
        <w:gridCol w:w="1605"/>
        <w:gridCol w:w="1643"/>
        <w:gridCol w:w="1553"/>
        <w:gridCol w:w="2968"/>
      </w:tblGrid>
      <w:tr w:rsidR="006D7DF9" w14:paraId="1576011D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584C9ACE" w14:textId="77777777" w:rsidR="006D7DF9" w:rsidRDefault="00C54B8A">
            <w:r>
              <w:rPr>
                <w:b/>
                <w:sz w:val="18"/>
              </w:rPr>
              <w:t>Ítem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0DDBC175" w14:textId="77777777" w:rsidR="006D7DF9" w:rsidRDefault="00C54B8A">
            <w:r>
              <w:rPr>
                <w:b/>
                <w:sz w:val="18"/>
              </w:rPr>
              <w:t>Bueno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42995934" w14:textId="77777777" w:rsidR="006D7DF9" w:rsidRDefault="00C54B8A">
            <w:r>
              <w:rPr>
                <w:b/>
                <w:sz w:val="18"/>
              </w:rPr>
              <w:t>Regular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10000679" w14:textId="77777777" w:rsidR="006D7DF9" w:rsidRDefault="00C54B8A">
            <w:r>
              <w:rPr>
                <w:b/>
                <w:sz w:val="18"/>
              </w:rPr>
              <w:t>Malo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6C04F69E" w14:textId="77777777" w:rsidR="006D7DF9" w:rsidRDefault="00C54B8A">
            <w:r>
              <w:rPr>
                <w:b/>
                <w:sz w:val="18"/>
              </w:rPr>
              <w:t>Observaciones / Foto N.º</w:t>
            </w:r>
          </w:p>
        </w:tc>
      </w:tr>
      <w:tr w:rsidR="006D7DF9" w14:paraId="6C6F17F8" w14:textId="77777777">
        <w:trPr>
          <w:jc w:val="center"/>
        </w:trPr>
        <w:tc>
          <w:tcPr>
            <w:tcW w:w="2045" w:type="dxa"/>
          </w:tcPr>
          <w:p w14:paraId="6B1576CC" w14:textId="77777777" w:rsidR="006D7DF9" w:rsidRDefault="00C54B8A">
            <w:r>
              <w:rPr>
                <w:sz w:val="18"/>
              </w:rPr>
              <w:t>Piso</w:t>
            </w:r>
          </w:p>
        </w:tc>
        <w:tc>
          <w:tcPr>
            <w:tcW w:w="2045" w:type="dxa"/>
          </w:tcPr>
          <w:p w14:paraId="317B51F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3045342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7FB05B6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416DED3" w14:textId="77777777" w:rsidR="006D7DF9" w:rsidRDefault="006D7DF9"/>
        </w:tc>
      </w:tr>
      <w:tr w:rsidR="006D7DF9" w14:paraId="00C93CB0" w14:textId="77777777">
        <w:trPr>
          <w:jc w:val="center"/>
        </w:trPr>
        <w:tc>
          <w:tcPr>
            <w:tcW w:w="2045" w:type="dxa"/>
          </w:tcPr>
          <w:p w14:paraId="7CF784B1" w14:textId="77777777" w:rsidR="006D7DF9" w:rsidRDefault="00C54B8A">
            <w:r>
              <w:rPr>
                <w:sz w:val="18"/>
              </w:rPr>
              <w:t>Paredes</w:t>
            </w:r>
          </w:p>
        </w:tc>
        <w:tc>
          <w:tcPr>
            <w:tcW w:w="2045" w:type="dxa"/>
          </w:tcPr>
          <w:p w14:paraId="3EAA8764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F18E25E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8B0FE39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915B4E2" w14:textId="77777777" w:rsidR="006D7DF9" w:rsidRDefault="006D7DF9"/>
        </w:tc>
      </w:tr>
      <w:tr w:rsidR="006D7DF9" w14:paraId="496A652C" w14:textId="77777777">
        <w:trPr>
          <w:jc w:val="center"/>
        </w:trPr>
        <w:tc>
          <w:tcPr>
            <w:tcW w:w="2045" w:type="dxa"/>
          </w:tcPr>
          <w:p w14:paraId="4329E5B5" w14:textId="77777777" w:rsidR="006D7DF9" w:rsidRDefault="00C54B8A">
            <w:r>
              <w:rPr>
                <w:sz w:val="18"/>
              </w:rPr>
              <w:t>Techo</w:t>
            </w:r>
          </w:p>
        </w:tc>
        <w:tc>
          <w:tcPr>
            <w:tcW w:w="2045" w:type="dxa"/>
          </w:tcPr>
          <w:p w14:paraId="395E2C51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CD70361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FA985EB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5834E93" w14:textId="77777777" w:rsidR="006D7DF9" w:rsidRDefault="006D7DF9"/>
        </w:tc>
      </w:tr>
      <w:tr w:rsidR="006D7DF9" w14:paraId="77FAEBFB" w14:textId="77777777">
        <w:trPr>
          <w:jc w:val="center"/>
        </w:trPr>
        <w:tc>
          <w:tcPr>
            <w:tcW w:w="2045" w:type="dxa"/>
          </w:tcPr>
          <w:p w14:paraId="11B827EC" w14:textId="77777777" w:rsidR="006D7DF9" w:rsidRDefault="00C54B8A">
            <w:r>
              <w:rPr>
                <w:sz w:val="18"/>
              </w:rPr>
              <w:t>Puertas</w:t>
            </w:r>
          </w:p>
        </w:tc>
        <w:tc>
          <w:tcPr>
            <w:tcW w:w="2045" w:type="dxa"/>
          </w:tcPr>
          <w:p w14:paraId="60E0418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63ECC1C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2290F83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C44D70C" w14:textId="77777777" w:rsidR="006D7DF9" w:rsidRDefault="006D7DF9"/>
        </w:tc>
      </w:tr>
      <w:tr w:rsidR="006D7DF9" w14:paraId="5006952D" w14:textId="77777777">
        <w:trPr>
          <w:jc w:val="center"/>
        </w:trPr>
        <w:tc>
          <w:tcPr>
            <w:tcW w:w="2045" w:type="dxa"/>
          </w:tcPr>
          <w:p w14:paraId="703C006E" w14:textId="77777777" w:rsidR="006D7DF9" w:rsidRDefault="00C54B8A">
            <w:r>
              <w:rPr>
                <w:sz w:val="18"/>
              </w:rPr>
              <w:t>Ventanas</w:t>
            </w:r>
          </w:p>
        </w:tc>
        <w:tc>
          <w:tcPr>
            <w:tcW w:w="2045" w:type="dxa"/>
          </w:tcPr>
          <w:p w14:paraId="48E96CBA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DFD03A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E81B63F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139588B" w14:textId="77777777" w:rsidR="006D7DF9" w:rsidRDefault="006D7DF9"/>
        </w:tc>
      </w:tr>
      <w:tr w:rsidR="006D7DF9" w14:paraId="3CBD4346" w14:textId="77777777">
        <w:trPr>
          <w:jc w:val="center"/>
        </w:trPr>
        <w:tc>
          <w:tcPr>
            <w:tcW w:w="2045" w:type="dxa"/>
          </w:tcPr>
          <w:p w14:paraId="2795C088" w14:textId="77777777" w:rsidR="006D7DF9" w:rsidRDefault="00C54B8A">
            <w:r>
              <w:rPr>
                <w:sz w:val="18"/>
              </w:rPr>
              <w:t>Vidrios</w:t>
            </w:r>
          </w:p>
        </w:tc>
        <w:tc>
          <w:tcPr>
            <w:tcW w:w="2045" w:type="dxa"/>
          </w:tcPr>
          <w:p w14:paraId="3707EB70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5DFECD9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A8E0D69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6A5410B" w14:textId="77777777" w:rsidR="006D7DF9" w:rsidRDefault="006D7DF9"/>
        </w:tc>
      </w:tr>
      <w:tr w:rsidR="006D7DF9" w14:paraId="697BC861" w14:textId="77777777">
        <w:trPr>
          <w:jc w:val="center"/>
        </w:trPr>
        <w:tc>
          <w:tcPr>
            <w:tcW w:w="2045" w:type="dxa"/>
          </w:tcPr>
          <w:p w14:paraId="43CAAD12" w14:textId="77777777" w:rsidR="006D7DF9" w:rsidRDefault="00C54B8A">
            <w:r>
              <w:rPr>
                <w:sz w:val="18"/>
              </w:rPr>
              <w:t>Cerraduras</w:t>
            </w:r>
          </w:p>
        </w:tc>
        <w:tc>
          <w:tcPr>
            <w:tcW w:w="2045" w:type="dxa"/>
          </w:tcPr>
          <w:p w14:paraId="515E60CF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CB4B3CD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B6287B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DFCE21F" w14:textId="77777777" w:rsidR="006D7DF9" w:rsidRDefault="006D7DF9"/>
        </w:tc>
      </w:tr>
      <w:tr w:rsidR="006D7DF9" w14:paraId="0704ACF4" w14:textId="77777777">
        <w:trPr>
          <w:jc w:val="center"/>
        </w:trPr>
        <w:tc>
          <w:tcPr>
            <w:tcW w:w="2045" w:type="dxa"/>
          </w:tcPr>
          <w:p w14:paraId="4CC31AA9" w14:textId="77777777" w:rsidR="006D7DF9" w:rsidRDefault="00C54B8A">
            <w:r>
              <w:rPr>
                <w:sz w:val="18"/>
              </w:rPr>
              <w:t>Tomacorrientes</w:t>
            </w:r>
          </w:p>
        </w:tc>
        <w:tc>
          <w:tcPr>
            <w:tcW w:w="2045" w:type="dxa"/>
          </w:tcPr>
          <w:p w14:paraId="73E2B509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B480CD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6213D3D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43742A5" w14:textId="77777777" w:rsidR="006D7DF9" w:rsidRDefault="006D7DF9"/>
        </w:tc>
      </w:tr>
      <w:tr w:rsidR="006D7DF9" w14:paraId="617DE3F0" w14:textId="77777777">
        <w:trPr>
          <w:jc w:val="center"/>
        </w:trPr>
        <w:tc>
          <w:tcPr>
            <w:tcW w:w="2045" w:type="dxa"/>
          </w:tcPr>
          <w:p w14:paraId="596BCD9A" w14:textId="77777777" w:rsidR="006D7DF9" w:rsidRDefault="00C54B8A">
            <w:r>
              <w:rPr>
                <w:sz w:val="18"/>
              </w:rPr>
              <w:t>Interruptores</w:t>
            </w:r>
          </w:p>
        </w:tc>
        <w:tc>
          <w:tcPr>
            <w:tcW w:w="2045" w:type="dxa"/>
          </w:tcPr>
          <w:p w14:paraId="17BB794B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E28FEC0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5C1D0AF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76FA79D" w14:textId="77777777" w:rsidR="006D7DF9" w:rsidRDefault="006D7DF9"/>
        </w:tc>
      </w:tr>
      <w:tr w:rsidR="006D7DF9" w14:paraId="03F41ECD" w14:textId="77777777">
        <w:trPr>
          <w:jc w:val="center"/>
        </w:trPr>
        <w:tc>
          <w:tcPr>
            <w:tcW w:w="2045" w:type="dxa"/>
          </w:tcPr>
          <w:p w14:paraId="359E46FA" w14:textId="77777777" w:rsidR="006D7DF9" w:rsidRDefault="00C54B8A">
            <w:r>
              <w:rPr>
                <w:sz w:val="18"/>
              </w:rPr>
              <w:t>Iluminación</w:t>
            </w:r>
          </w:p>
        </w:tc>
        <w:tc>
          <w:tcPr>
            <w:tcW w:w="2045" w:type="dxa"/>
          </w:tcPr>
          <w:p w14:paraId="1415C80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2A77AE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E22B8E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51C263F" w14:textId="77777777" w:rsidR="006D7DF9" w:rsidRDefault="006D7DF9"/>
        </w:tc>
      </w:tr>
      <w:tr w:rsidR="006D7DF9" w14:paraId="64F35EEB" w14:textId="77777777">
        <w:trPr>
          <w:jc w:val="center"/>
        </w:trPr>
        <w:tc>
          <w:tcPr>
            <w:tcW w:w="2045" w:type="dxa"/>
          </w:tcPr>
          <w:p w14:paraId="474E3EC4" w14:textId="77777777" w:rsidR="006D7DF9" w:rsidRDefault="00C54B8A">
            <w:r>
              <w:rPr>
                <w:sz w:val="18"/>
              </w:rPr>
              <w:t>Pintura general</w:t>
            </w:r>
          </w:p>
        </w:tc>
        <w:tc>
          <w:tcPr>
            <w:tcW w:w="2045" w:type="dxa"/>
          </w:tcPr>
          <w:p w14:paraId="1FCACA0F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1B667A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DB37971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9469C9F" w14:textId="77777777" w:rsidR="006D7DF9" w:rsidRDefault="006D7DF9"/>
        </w:tc>
      </w:tr>
    </w:tbl>
    <w:p w14:paraId="678D516F" w14:textId="77777777" w:rsidR="006D7DF9" w:rsidRDefault="006D7DF9"/>
    <w:p w14:paraId="3379F707" w14:textId="77777777" w:rsidR="006D7DF9" w:rsidRDefault="00C54B8A">
      <w:pPr>
        <w:pStyle w:val="Ttulo1"/>
      </w:pPr>
      <w:r>
        <w:t>4. COCINA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71"/>
        <w:gridCol w:w="1605"/>
        <w:gridCol w:w="1643"/>
        <w:gridCol w:w="1553"/>
        <w:gridCol w:w="2968"/>
      </w:tblGrid>
      <w:tr w:rsidR="006D7DF9" w14:paraId="4CFDC9EC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69068A01" w14:textId="77777777" w:rsidR="006D7DF9" w:rsidRDefault="00C54B8A">
            <w:r>
              <w:rPr>
                <w:b/>
                <w:sz w:val="18"/>
              </w:rPr>
              <w:t>Ítem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3AE926A0" w14:textId="77777777" w:rsidR="006D7DF9" w:rsidRDefault="00C54B8A">
            <w:r>
              <w:rPr>
                <w:b/>
                <w:sz w:val="18"/>
              </w:rPr>
              <w:t>Bueno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1D7B8EEF" w14:textId="77777777" w:rsidR="006D7DF9" w:rsidRDefault="00C54B8A">
            <w:r>
              <w:rPr>
                <w:b/>
                <w:sz w:val="18"/>
              </w:rPr>
              <w:t>Regular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28273341" w14:textId="77777777" w:rsidR="006D7DF9" w:rsidRDefault="00C54B8A">
            <w:r>
              <w:rPr>
                <w:b/>
                <w:sz w:val="18"/>
              </w:rPr>
              <w:t>Malo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02E60295" w14:textId="77777777" w:rsidR="006D7DF9" w:rsidRDefault="00C54B8A">
            <w:r>
              <w:rPr>
                <w:b/>
                <w:sz w:val="18"/>
              </w:rPr>
              <w:t>Observaciones / Foto N.º</w:t>
            </w:r>
          </w:p>
        </w:tc>
      </w:tr>
      <w:tr w:rsidR="006D7DF9" w14:paraId="24DE4B98" w14:textId="77777777">
        <w:trPr>
          <w:jc w:val="center"/>
        </w:trPr>
        <w:tc>
          <w:tcPr>
            <w:tcW w:w="2045" w:type="dxa"/>
          </w:tcPr>
          <w:p w14:paraId="3F383AA1" w14:textId="77777777" w:rsidR="006D7DF9" w:rsidRDefault="00C54B8A">
            <w:r>
              <w:rPr>
                <w:sz w:val="18"/>
              </w:rPr>
              <w:t>Muebles de cocina</w:t>
            </w:r>
          </w:p>
        </w:tc>
        <w:tc>
          <w:tcPr>
            <w:tcW w:w="2045" w:type="dxa"/>
          </w:tcPr>
          <w:p w14:paraId="6B2DFF70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EAD5A6E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B7319C9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9B0F61B" w14:textId="77777777" w:rsidR="006D7DF9" w:rsidRDefault="006D7DF9"/>
        </w:tc>
      </w:tr>
      <w:tr w:rsidR="006D7DF9" w14:paraId="43A06408" w14:textId="77777777">
        <w:trPr>
          <w:jc w:val="center"/>
        </w:trPr>
        <w:tc>
          <w:tcPr>
            <w:tcW w:w="2045" w:type="dxa"/>
          </w:tcPr>
          <w:p w14:paraId="7F06BB44" w14:textId="77777777" w:rsidR="006D7DF9" w:rsidRDefault="00C54B8A">
            <w:r>
              <w:rPr>
                <w:sz w:val="18"/>
              </w:rPr>
              <w:lastRenderedPageBreak/>
              <w:t>Puertas de muebles</w:t>
            </w:r>
          </w:p>
        </w:tc>
        <w:tc>
          <w:tcPr>
            <w:tcW w:w="2045" w:type="dxa"/>
          </w:tcPr>
          <w:p w14:paraId="404B109F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AC9736A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D5D603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2409BA8" w14:textId="77777777" w:rsidR="006D7DF9" w:rsidRDefault="006D7DF9"/>
        </w:tc>
      </w:tr>
      <w:tr w:rsidR="006D7DF9" w14:paraId="4206189F" w14:textId="77777777">
        <w:trPr>
          <w:jc w:val="center"/>
        </w:trPr>
        <w:tc>
          <w:tcPr>
            <w:tcW w:w="2045" w:type="dxa"/>
          </w:tcPr>
          <w:p w14:paraId="7B2A653D" w14:textId="77777777" w:rsidR="006D7DF9" w:rsidRDefault="00C54B8A">
            <w:r>
              <w:rPr>
                <w:sz w:val="18"/>
              </w:rPr>
              <w:t>Cajones</w:t>
            </w:r>
          </w:p>
        </w:tc>
        <w:tc>
          <w:tcPr>
            <w:tcW w:w="2045" w:type="dxa"/>
          </w:tcPr>
          <w:p w14:paraId="247AC94D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589576E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0EBE33D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479718E" w14:textId="77777777" w:rsidR="006D7DF9" w:rsidRDefault="006D7DF9"/>
        </w:tc>
      </w:tr>
      <w:tr w:rsidR="006D7DF9" w14:paraId="3CC95459" w14:textId="77777777">
        <w:trPr>
          <w:jc w:val="center"/>
        </w:trPr>
        <w:tc>
          <w:tcPr>
            <w:tcW w:w="2045" w:type="dxa"/>
          </w:tcPr>
          <w:p w14:paraId="7EEB62E6" w14:textId="77777777" w:rsidR="006D7DF9" w:rsidRDefault="00C54B8A">
            <w:r>
              <w:rPr>
                <w:sz w:val="18"/>
              </w:rPr>
              <w:t>Mesada</w:t>
            </w:r>
          </w:p>
        </w:tc>
        <w:tc>
          <w:tcPr>
            <w:tcW w:w="2045" w:type="dxa"/>
          </w:tcPr>
          <w:p w14:paraId="273E1B46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4A920E0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75F000D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291C1EC" w14:textId="77777777" w:rsidR="006D7DF9" w:rsidRDefault="006D7DF9"/>
        </w:tc>
      </w:tr>
      <w:tr w:rsidR="006D7DF9" w14:paraId="53547A23" w14:textId="77777777">
        <w:trPr>
          <w:jc w:val="center"/>
        </w:trPr>
        <w:tc>
          <w:tcPr>
            <w:tcW w:w="2045" w:type="dxa"/>
          </w:tcPr>
          <w:p w14:paraId="12B5BD77" w14:textId="77777777" w:rsidR="006D7DF9" w:rsidRDefault="00C54B8A">
            <w:r>
              <w:rPr>
                <w:sz w:val="18"/>
              </w:rPr>
              <w:t>Bacha</w:t>
            </w:r>
          </w:p>
        </w:tc>
        <w:tc>
          <w:tcPr>
            <w:tcW w:w="2045" w:type="dxa"/>
          </w:tcPr>
          <w:p w14:paraId="61323D9E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F72C9DD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1B6F99A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3926C5F" w14:textId="77777777" w:rsidR="006D7DF9" w:rsidRDefault="006D7DF9"/>
        </w:tc>
      </w:tr>
      <w:tr w:rsidR="006D7DF9" w14:paraId="2470552A" w14:textId="77777777">
        <w:trPr>
          <w:jc w:val="center"/>
        </w:trPr>
        <w:tc>
          <w:tcPr>
            <w:tcW w:w="2045" w:type="dxa"/>
          </w:tcPr>
          <w:p w14:paraId="6ADE73D8" w14:textId="77777777" w:rsidR="006D7DF9" w:rsidRDefault="00C54B8A">
            <w:r>
              <w:rPr>
                <w:sz w:val="18"/>
              </w:rPr>
              <w:t>Grifería</w:t>
            </w:r>
          </w:p>
        </w:tc>
        <w:tc>
          <w:tcPr>
            <w:tcW w:w="2045" w:type="dxa"/>
          </w:tcPr>
          <w:p w14:paraId="730F0B3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32E56F6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3CAD95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8007409" w14:textId="77777777" w:rsidR="006D7DF9" w:rsidRDefault="006D7DF9"/>
        </w:tc>
      </w:tr>
      <w:tr w:rsidR="006D7DF9" w14:paraId="1302C5F8" w14:textId="77777777">
        <w:trPr>
          <w:jc w:val="center"/>
        </w:trPr>
        <w:tc>
          <w:tcPr>
            <w:tcW w:w="2045" w:type="dxa"/>
          </w:tcPr>
          <w:p w14:paraId="047FE236" w14:textId="77777777" w:rsidR="006D7DF9" w:rsidRDefault="00C54B8A">
            <w:r>
              <w:rPr>
                <w:sz w:val="18"/>
              </w:rPr>
              <w:t>Desagüe</w:t>
            </w:r>
          </w:p>
        </w:tc>
        <w:tc>
          <w:tcPr>
            <w:tcW w:w="2045" w:type="dxa"/>
          </w:tcPr>
          <w:p w14:paraId="3915DCB4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6C0A9E1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841D0F6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FFA5E5D" w14:textId="77777777" w:rsidR="006D7DF9" w:rsidRDefault="006D7DF9"/>
        </w:tc>
      </w:tr>
      <w:tr w:rsidR="006D7DF9" w14:paraId="1A296933" w14:textId="77777777">
        <w:trPr>
          <w:jc w:val="center"/>
        </w:trPr>
        <w:tc>
          <w:tcPr>
            <w:tcW w:w="2045" w:type="dxa"/>
          </w:tcPr>
          <w:p w14:paraId="6C7166B3" w14:textId="77777777" w:rsidR="006D7DF9" w:rsidRDefault="00C54B8A">
            <w:r>
              <w:rPr>
                <w:sz w:val="18"/>
              </w:rPr>
              <w:t>Tomacorrientes</w:t>
            </w:r>
          </w:p>
        </w:tc>
        <w:tc>
          <w:tcPr>
            <w:tcW w:w="2045" w:type="dxa"/>
          </w:tcPr>
          <w:p w14:paraId="557DD64A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792B910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2D26F0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DFA660A" w14:textId="77777777" w:rsidR="006D7DF9" w:rsidRDefault="006D7DF9"/>
        </w:tc>
      </w:tr>
      <w:tr w:rsidR="006D7DF9" w14:paraId="1AB0765C" w14:textId="77777777">
        <w:trPr>
          <w:jc w:val="center"/>
        </w:trPr>
        <w:tc>
          <w:tcPr>
            <w:tcW w:w="2045" w:type="dxa"/>
          </w:tcPr>
          <w:p w14:paraId="41B57BA8" w14:textId="77777777" w:rsidR="006D7DF9" w:rsidRDefault="00C54B8A">
            <w:r>
              <w:rPr>
                <w:sz w:val="18"/>
              </w:rPr>
              <w:t>Iluminación</w:t>
            </w:r>
          </w:p>
        </w:tc>
        <w:tc>
          <w:tcPr>
            <w:tcW w:w="2045" w:type="dxa"/>
          </w:tcPr>
          <w:p w14:paraId="6A55A35C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268FDA0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0D6D0F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C1B9F07" w14:textId="77777777" w:rsidR="006D7DF9" w:rsidRDefault="006D7DF9"/>
        </w:tc>
      </w:tr>
      <w:tr w:rsidR="006D7DF9" w14:paraId="7E6A09A1" w14:textId="77777777">
        <w:trPr>
          <w:jc w:val="center"/>
        </w:trPr>
        <w:tc>
          <w:tcPr>
            <w:tcW w:w="2045" w:type="dxa"/>
          </w:tcPr>
          <w:p w14:paraId="7EB95E57" w14:textId="77777777" w:rsidR="006D7DF9" w:rsidRDefault="00C54B8A">
            <w:r>
              <w:rPr>
                <w:sz w:val="18"/>
              </w:rPr>
              <w:t>Paredes / revestimientos</w:t>
            </w:r>
          </w:p>
        </w:tc>
        <w:tc>
          <w:tcPr>
            <w:tcW w:w="2045" w:type="dxa"/>
          </w:tcPr>
          <w:p w14:paraId="2865354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DB9C06E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A181B6B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9E0C172" w14:textId="77777777" w:rsidR="006D7DF9" w:rsidRDefault="006D7DF9"/>
        </w:tc>
      </w:tr>
      <w:tr w:rsidR="006D7DF9" w14:paraId="0AB29C8F" w14:textId="77777777">
        <w:trPr>
          <w:jc w:val="center"/>
        </w:trPr>
        <w:tc>
          <w:tcPr>
            <w:tcW w:w="2045" w:type="dxa"/>
          </w:tcPr>
          <w:p w14:paraId="45004FD0" w14:textId="77777777" w:rsidR="006D7DF9" w:rsidRDefault="00C54B8A">
            <w:r>
              <w:rPr>
                <w:sz w:val="18"/>
              </w:rPr>
              <w:t>Piso</w:t>
            </w:r>
          </w:p>
        </w:tc>
        <w:tc>
          <w:tcPr>
            <w:tcW w:w="2045" w:type="dxa"/>
          </w:tcPr>
          <w:p w14:paraId="3802AED0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9F929A4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6BF6EBD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90833A9" w14:textId="77777777" w:rsidR="006D7DF9" w:rsidRDefault="006D7DF9"/>
        </w:tc>
      </w:tr>
      <w:tr w:rsidR="006D7DF9" w14:paraId="0E82FF53" w14:textId="77777777">
        <w:trPr>
          <w:jc w:val="center"/>
        </w:trPr>
        <w:tc>
          <w:tcPr>
            <w:tcW w:w="2045" w:type="dxa"/>
          </w:tcPr>
          <w:p w14:paraId="012CDC57" w14:textId="77777777" w:rsidR="006D7DF9" w:rsidRDefault="00C54B8A">
            <w:r>
              <w:rPr>
                <w:sz w:val="18"/>
              </w:rPr>
              <w:t>Termocalefón</w:t>
            </w:r>
          </w:p>
        </w:tc>
        <w:tc>
          <w:tcPr>
            <w:tcW w:w="2045" w:type="dxa"/>
          </w:tcPr>
          <w:p w14:paraId="310DA689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3BAA0B2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9B3CA94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16F8660" w14:textId="77777777" w:rsidR="006D7DF9" w:rsidRDefault="006D7DF9"/>
        </w:tc>
      </w:tr>
    </w:tbl>
    <w:p w14:paraId="5289BC96" w14:textId="77777777" w:rsidR="006D7DF9" w:rsidRDefault="006D7DF9"/>
    <w:p w14:paraId="0914B17E" w14:textId="77777777" w:rsidR="006D7DF9" w:rsidRDefault="00C54B8A">
      <w:pPr>
        <w:pStyle w:val="Ttulo1"/>
      </w:pPr>
      <w:r>
        <w:t>5. HABITACIÓN PRINCIPAL EN SUITE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71"/>
        <w:gridCol w:w="1605"/>
        <w:gridCol w:w="1643"/>
        <w:gridCol w:w="1553"/>
        <w:gridCol w:w="2968"/>
      </w:tblGrid>
      <w:tr w:rsidR="006D7DF9" w14:paraId="796D4465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79E9F0EF" w14:textId="77777777" w:rsidR="006D7DF9" w:rsidRDefault="00C54B8A">
            <w:r>
              <w:rPr>
                <w:b/>
                <w:sz w:val="18"/>
              </w:rPr>
              <w:t>Ítem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1ECCE994" w14:textId="77777777" w:rsidR="006D7DF9" w:rsidRDefault="00C54B8A">
            <w:r>
              <w:rPr>
                <w:b/>
                <w:sz w:val="18"/>
              </w:rPr>
              <w:t>Bueno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362983D8" w14:textId="77777777" w:rsidR="006D7DF9" w:rsidRDefault="00C54B8A">
            <w:r>
              <w:rPr>
                <w:b/>
                <w:sz w:val="18"/>
              </w:rPr>
              <w:t>Regular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71B3CE55" w14:textId="77777777" w:rsidR="006D7DF9" w:rsidRDefault="00C54B8A">
            <w:r>
              <w:rPr>
                <w:b/>
                <w:sz w:val="18"/>
              </w:rPr>
              <w:t>Malo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19FF7D0E" w14:textId="77777777" w:rsidR="006D7DF9" w:rsidRDefault="00C54B8A">
            <w:r>
              <w:rPr>
                <w:b/>
                <w:sz w:val="18"/>
              </w:rPr>
              <w:t>Observaciones / Foto N.º</w:t>
            </w:r>
          </w:p>
        </w:tc>
      </w:tr>
      <w:tr w:rsidR="006D7DF9" w14:paraId="0C30F1D7" w14:textId="77777777">
        <w:trPr>
          <w:jc w:val="center"/>
        </w:trPr>
        <w:tc>
          <w:tcPr>
            <w:tcW w:w="2045" w:type="dxa"/>
          </w:tcPr>
          <w:p w14:paraId="6FE5CD60" w14:textId="77777777" w:rsidR="006D7DF9" w:rsidRDefault="00C54B8A">
            <w:r>
              <w:rPr>
                <w:sz w:val="18"/>
              </w:rPr>
              <w:t>Piso</w:t>
            </w:r>
          </w:p>
        </w:tc>
        <w:tc>
          <w:tcPr>
            <w:tcW w:w="2045" w:type="dxa"/>
          </w:tcPr>
          <w:p w14:paraId="5E04D149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9DDCFA2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D736C31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00A74D5" w14:textId="77777777" w:rsidR="006D7DF9" w:rsidRDefault="006D7DF9"/>
        </w:tc>
      </w:tr>
      <w:tr w:rsidR="006D7DF9" w14:paraId="2E81A07A" w14:textId="77777777">
        <w:trPr>
          <w:jc w:val="center"/>
        </w:trPr>
        <w:tc>
          <w:tcPr>
            <w:tcW w:w="2045" w:type="dxa"/>
          </w:tcPr>
          <w:p w14:paraId="4CBA6C25" w14:textId="77777777" w:rsidR="006D7DF9" w:rsidRDefault="00C54B8A">
            <w:r>
              <w:rPr>
                <w:sz w:val="18"/>
              </w:rPr>
              <w:t>Paredes</w:t>
            </w:r>
          </w:p>
        </w:tc>
        <w:tc>
          <w:tcPr>
            <w:tcW w:w="2045" w:type="dxa"/>
          </w:tcPr>
          <w:p w14:paraId="26D3934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DC59104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F58FCDA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3E90C17" w14:textId="77777777" w:rsidR="006D7DF9" w:rsidRDefault="006D7DF9"/>
        </w:tc>
      </w:tr>
      <w:tr w:rsidR="006D7DF9" w14:paraId="43C5C538" w14:textId="77777777">
        <w:trPr>
          <w:jc w:val="center"/>
        </w:trPr>
        <w:tc>
          <w:tcPr>
            <w:tcW w:w="2045" w:type="dxa"/>
          </w:tcPr>
          <w:p w14:paraId="3DF64528" w14:textId="77777777" w:rsidR="006D7DF9" w:rsidRDefault="00C54B8A">
            <w:r>
              <w:rPr>
                <w:sz w:val="18"/>
              </w:rPr>
              <w:t>Techo</w:t>
            </w:r>
          </w:p>
        </w:tc>
        <w:tc>
          <w:tcPr>
            <w:tcW w:w="2045" w:type="dxa"/>
          </w:tcPr>
          <w:p w14:paraId="2BC7EB6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F9E4FB1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7641682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5C077EF" w14:textId="77777777" w:rsidR="006D7DF9" w:rsidRDefault="006D7DF9"/>
        </w:tc>
      </w:tr>
      <w:tr w:rsidR="006D7DF9" w14:paraId="2FFF52B6" w14:textId="77777777">
        <w:trPr>
          <w:jc w:val="center"/>
        </w:trPr>
        <w:tc>
          <w:tcPr>
            <w:tcW w:w="2045" w:type="dxa"/>
          </w:tcPr>
          <w:p w14:paraId="152BD46E" w14:textId="77777777" w:rsidR="006D7DF9" w:rsidRDefault="00C54B8A">
            <w:r>
              <w:rPr>
                <w:sz w:val="18"/>
              </w:rPr>
              <w:t>Puerta</w:t>
            </w:r>
          </w:p>
        </w:tc>
        <w:tc>
          <w:tcPr>
            <w:tcW w:w="2045" w:type="dxa"/>
          </w:tcPr>
          <w:p w14:paraId="4D8146B1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381E01F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87FEDB6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ECF410D" w14:textId="77777777" w:rsidR="006D7DF9" w:rsidRDefault="006D7DF9"/>
        </w:tc>
      </w:tr>
      <w:tr w:rsidR="006D7DF9" w14:paraId="55A06833" w14:textId="77777777">
        <w:trPr>
          <w:jc w:val="center"/>
        </w:trPr>
        <w:tc>
          <w:tcPr>
            <w:tcW w:w="2045" w:type="dxa"/>
          </w:tcPr>
          <w:p w14:paraId="7114D26D" w14:textId="77777777" w:rsidR="006D7DF9" w:rsidRDefault="00C54B8A">
            <w:r>
              <w:rPr>
                <w:sz w:val="18"/>
              </w:rPr>
              <w:t>Cerradura</w:t>
            </w:r>
          </w:p>
        </w:tc>
        <w:tc>
          <w:tcPr>
            <w:tcW w:w="2045" w:type="dxa"/>
          </w:tcPr>
          <w:p w14:paraId="46D99649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4673D92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7B1D5B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C60B8DA" w14:textId="77777777" w:rsidR="006D7DF9" w:rsidRDefault="006D7DF9"/>
        </w:tc>
      </w:tr>
      <w:tr w:rsidR="006D7DF9" w14:paraId="78D44523" w14:textId="77777777">
        <w:trPr>
          <w:jc w:val="center"/>
        </w:trPr>
        <w:tc>
          <w:tcPr>
            <w:tcW w:w="2045" w:type="dxa"/>
          </w:tcPr>
          <w:p w14:paraId="05CA40AD" w14:textId="77777777" w:rsidR="006D7DF9" w:rsidRDefault="00C54B8A">
            <w:r>
              <w:rPr>
                <w:sz w:val="18"/>
              </w:rPr>
              <w:t>Ventanas</w:t>
            </w:r>
          </w:p>
        </w:tc>
        <w:tc>
          <w:tcPr>
            <w:tcW w:w="2045" w:type="dxa"/>
          </w:tcPr>
          <w:p w14:paraId="3B1FDFA6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0D3C2FD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6EC3C06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FC7A366" w14:textId="77777777" w:rsidR="006D7DF9" w:rsidRDefault="006D7DF9"/>
        </w:tc>
      </w:tr>
      <w:tr w:rsidR="006D7DF9" w14:paraId="4930C8A0" w14:textId="77777777">
        <w:trPr>
          <w:jc w:val="center"/>
        </w:trPr>
        <w:tc>
          <w:tcPr>
            <w:tcW w:w="2045" w:type="dxa"/>
          </w:tcPr>
          <w:p w14:paraId="026D3BB1" w14:textId="77777777" w:rsidR="006D7DF9" w:rsidRDefault="00C54B8A">
            <w:r>
              <w:rPr>
                <w:sz w:val="18"/>
              </w:rPr>
              <w:t>Vidrios</w:t>
            </w:r>
          </w:p>
        </w:tc>
        <w:tc>
          <w:tcPr>
            <w:tcW w:w="2045" w:type="dxa"/>
          </w:tcPr>
          <w:p w14:paraId="33979F09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ABCFCC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F3A4D5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AB5BD6D" w14:textId="77777777" w:rsidR="006D7DF9" w:rsidRDefault="006D7DF9"/>
        </w:tc>
      </w:tr>
      <w:tr w:rsidR="006D7DF9" w14:paraId="48216AFF" w14:textId="77777777">
        <w:trPr>
          <w:jc w:val="center"/>
        </w:trPr>
        <w:tc>
          <w:tcPr>
            <w:tcW w:w="2045" w:type="dxa"/>
          </w:tcPr>
          <w:p w14:paraId="6F8D8DA5" w14:textId="77777777" w:rsidR="006D7DF9" w:rsidRDefault="00C54B8A">
            <w:r>
              <w:rPr>
                <w:sz w:val="18"/>
              </w:rPr>
              <w:t>Tomacorrientes</w:t>
            </w:r>
          </w:p>
        </w:tc>
        <w:tc>
          <w:tcPr>
            <w:tcW w:w="2045" w:type="dxa"/>
          </w:tcPr>
          <w:p w14:paraId="247FE5E2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9A2DB2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7BE4F04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AEA4337" w14:textId="77777777" w:rsidR="006D7DF9" w:rsidRDefault="006D7DF9"/>
        </w:tc>
      </w:tr>
      <w:tr w:rsidR="006D7DF9" w14:paraId="355F9CC5" w14:textId="77777777">
        <w:trPr>
          <w:jc w:val="center"/>
        </w:trPr>
        <w:tc>
          <w:tcPr>
            <w:tcW w:w="2045" w:type="dxa"/>
          </w:tcPr>
          <w:p w14:paraId="4512A68E" w14:textId="77777777" w:rsidR="006D7DF9" w:rsidRDefault="00C54B8A">
            <w:r>
              <w:rPr>
                <w:sz w:val="18"/>
              </w:rPr>
              <w:t>Iluminación</w:t>
            </w:r>
          </w:p>
        </w:tc>
        <w:tc>
          <w:tcPr>
            <w:tcW w:w="2045" w:type="dxa"/>
          </w:tcPr>
          <w:p w14:paraId="778C8154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44A7B5C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86B5E6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A11510F" w14:textId="77777777" w:rsidR="006D7DF9" w:rsidRDefault="006D7DF9"/>
        </w:tc>
      </w:tr>
      <w:tr w:rsidR="006D7DF9" w14:paraId="780673CE" w14:textId="77777777">
        <w:trPr>
          <w:jc w:val="center"/>
        </w:trPr>
        <w:tc>
          <w:tcPr>
            <w:tcW w:w="2045" w:type="dxa"/>
          </w:tcPr>
          <w:p w14:paraId="300DEFC2" w14:textId="77777777" w:rsidR="006D7DF9" w:rsidRDefault="00C54B8A">
            <w:r>
              <w:rPr>
                <w:sz w:val="18"/>
              </w:rPr>
              <w:t>Aire acondicionado</w:t>
            </w:r>
          </w:p>
        </w:tc>
        <w:tc>
          <w:tcPr>
            <w:tcW w:w="2045" w:type="dxa"/>
          </w:tcPr>
          <w:p w14:paraId="21B3B62D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660A7E1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51519D0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58C0772" w14:textId="77777777" w:rsidR="006D7DF9" w:rsidRDefault="006D7DF9"/>
        </w:tc>
      </w:tr>
      <w:tr w:rsidR="006D7DF9" w14:paraId="1E991B42" w14:textId="77777777">
        <w:trPr>
          <w:jc w:val="center"/>
        </w:trPr>
        <w:tc>
          <w:tcPr>
            <w:tcW w:w="2045" w:type="dxa"/>
          </w:tcPr>
          <w:p w14:paraId="2A95AC69" w14:textId="77777777" w:rsidR="006D7DF9" w:rsidRDefault="00C54B8A">
            <w:r>
              <w:rPr>
                <w:sz w:val="18"/>
              </w:rPr>
              <w:t>Control remoto del aire acondicionado</w:t>
            </w:r>
          </w:p>
        </w:tc>
        <w:tc>
          <w:tcPr>
            <w:tcW w:w="2045" w:type="dxa"/>
          </w:tcPr>
          <w:p w14:paraId="4B03F450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1C0756E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F65EB0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3F6654E" w14:textId="77777777" w:rsidR="006D7DF9" w:rsidRDefault="006D7DF9"/>
        </w:tc>
      </w:tr>
    </w:tbl>
    <w:p w14:paraId="72B7761C" w14:textId="77777777" w:rsidR="006D7DF9" w:rsidRDefault="006D7DF9"/>
    <w:p w14:paraId="033B06CA" w14:textId="77777777" w:rsidR="006D7DF9" w:rsidRDefault="00C54B8A">
      <w:pPr>
        <w:pStyle w:val="Ttulo1"/>
      </w:pPr>
      <w:r>
        <w:t>6. BAÑO EN SUITE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48"/>
        <w:gridCol w:w="1610"/>
        <w:gridCol w:w="1648"/>
        <w:gridCol w:w="1558"/>
        <w:gridCol w:w="2976"/>
      </w:tblGrid>
      <w:tr w:rsidR="006D7DF9" w14:paraId="1118E10E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0A80152E" w14:textId="77777777" w:rsidR="006D7DF9" w:rsidRDefault="00C54B8A">
            <w:r>
              <w:rPr>
                <w:b/>
                <w:sz w:val="18"/>
              </w:rPr>
              <w:t>Ítem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6EB9361D" w14:textId="77777777" w:rsidR="006D7DF9" w:rsidRDefault="00C54B8A">
            <w:r>
              <w:rPr>
                <w:b/>
                <w:sz w:val="18"/>
              </w:rPr>
              <w:t>Bueno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525DF468" w14:textId="77777777" w:rsidR="006D7DF9" w:rsidRDefault="00C54B8A">
            <w:r>
              <w:rPr>
                <w:b/>
                <w:sz w:val="18"/>
              </w:rPr>
              <w:t>Regular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79760A7A" w14:textId="77777777" w:rsidR="006D7DF9" w:rsidRDefault="00C54B8A">
            <w:r>
              <w:rPr>
                <w:b/>
                <w:sz w:val="18"/>
              </w:rPr>
              <w:t>Malo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407CDC36" w14:textId="77777777" w:rsidR="006D7DF9" w:rsidRDefault="00C54B8A">
            <w:r>
              <w:rPr>
                <w:b/>
                <w:sz w:val="18"/>
              </w:rPr>
              <w:t>Observaciones / Foto N.º</w:t>
            </w:r>
          </w:p>
        </w:tc>
      </w:tr>
      <w:tr w:rsidR="006D7DF9" w14:paraId="274DBC85" w14:textId="77777777">
        <w:trPr>
          <w:jc w:val="center"/>
        </w:trPr>
        <w:tc>
          <w:tcPr>
            <w:tcW w:w="2045" w:type="dxa"/>
          </w:tcPr>
          <w:p w14:paraId="027E9CF9" w14:textId="77777777" w:rsidR="006D7DF9" w:rsidRDefault="00C54B8A">
            <w:r>
              <w:rPr>
                <w:sz w:val="18"/>
              </w:rPr>
              <w:t>Inodoro</w:t>
            </w:r>
          </w:p>
        </w:tc>
        <w:tc>
          <w:tcPr>
            <w:tcW w:w="2045" w:type="dxa"/>
          </w:tcPr>
          <w:p w14:paraId="4E58A97D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A6B009F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603A6EF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527EA21" w14:textId="77777777" w:rsidR="006D7DF9" w:rsidRDefault="006D7DF9"/>
        </w:tc>
      </w:tr>
      <w:tr w:rsidR="006D7DF9" w14:paraId="0FB15E6B" w14:textId="77777777">
        <w:trPr>
          <w:jc w:val="center"/>
        </w:trPr>
        <w:tc>
          <w:tcPr>
            <w:tcW w:w="2045" w:type="dxa"/>
          </w:tcPr>
          <w:p w14:paraId="6C460D8F" w14:textId="77777777" w:rsidR="006D7DF9" w:rsidRDefault="00C54B8A">
            <w:r>
              <w:rPr>
                <w:sz w:val="18"/>
              </w:rPr>
              <w:t>Lavatorio</w:t>
            </w:r>
          </w:p>
        </w:tc>
        <w:tc>
          <w:tcPr>
            <w:tcW w:w="2045" w:type="dxa"/>
          </w:tcPr>
          <w:p w14:paraId="56831F9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F5F820C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E0D0E4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5E9A6D1" w14:textId="77777777" w:rsidR="006D7DF9" w:rsidRDefault="006D7DF9"/>
        </w:tc>
      </w:tr>
      <w:tr w:rsidR="006D7DF9" w14:paraId="5D553402" w14:textId="77777777">
        <w:trPr>
          <w:jc w:val="center"/>
        </w:trPr>
        <w:tc>
          <w:tcPr>
            <w:tcW w:w="2045" w:type="dxa"/>
          </w:tcPr>
          <w:p w14:paraId="227FF515" w14:textId="77777777" w:rsidR="006D7DF9" w:rsidRDefault="00C54B8A">
            <w:r>
              <w:rPr>
                <w:sz w:val="18"/>
              </w:rPr>
              <w:t>Grifería</w:t>
            </w:r>
          </w:p>
        </w:tc>
        <w:tc>
          <w:tcPr>
            <w:tcW w:w="2045" w:type="dxa"/>
          </w:tcPr>
          <w:p w14:paraId="21E9E1AD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483626C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F63820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7803A9C" w14:textId="77777777" w:rsidR="006D7DF9" w:rsidRDefault="006D7DF9"/>
        </w:tc>
      </w:tr>
      <w:tr w:rsidR="006D7DF9" w14:paraId="03DF7E89" w14:textId="77777777">
        <w:trPr>
          <w:jc w:val="center"/>
        </w:trPr>
        <w:tc>
          <w:tcPr>
            <w:tcW w:w="2045" w:type="dxa"/>
          </w:tcPr>
          <w:p w14:paraId="28B9198E" w14:textId="77777777" w:rsidR="006D7DF9" w:rsidRDefault="00C54B8A">
            <w:r>
              <w:rPr>
                <w:sz w:val="18"/>
              </w:rPr>
              <w:t>Ducha</w:t>
            </w:r>
          </w:p>
        </w:tc>
        <w:tc>
          <w:tcPr>
            <w:tcW w:w="2045" w:type="dxa"/>
          </w:tcPr>
          <w:p w14:paraId="6016147B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A1C9FDB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72D60FC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2EE87E1" w14:textId="77777777" w:rsidR="006D7DF9" w:rsidRDefault="006D7DF9"/>
        </w:tc>
      </w:tr>
      <w:tr w:rsidR="006D7DF9" w14:paraId="278DDE86" w14:textId="77777777">
        <w:trPr>
          <w:jc w:val="center"/>
        </w:trPr>
        <w:tc>
          <w:tcPr>
            <w:tcW w:w="2045" w:type="dxa"/>
          </w:tcPr>
          <w:p w14:paraId="3005FF4C" w14:textId="77777777" w:rsidR="006D7DF9" w:rsidRDefault="00C54B8A">
            <w:r>
              <w:rPr>
                <w:sz w:val="18"/>
              </w:rPr>
              <w:t>Mampara / cortina</w:t>
            </w:r>
          </w:p>
        </w:tc>
        <w:tc>
          <w:tcPr>
            <w:tcW w:w="2045" w:type="dxa"/>
          </w:tcPr>
          <w:p w14:paraId="711FE2EB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F51492E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C7154A3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2C8AC7C" w14:textId="77777777" w:rsidR="006D7DF9" w:rsidRDefault="006D7DF9"/>
        </w:tc>
      </w:tr>
      <w:tr w:rsidR="006D7DF9" w14:paraId="6F168EED" w14:textId="77777777">
        <w:trPr>
          <w:jc w:val="center"/>
        </w:trPr>
        <w:tc>
          <w:tcPr>
            <w:tcW w:w="2045" w:type="dxa"/>
          </w:tcPr>
          <w:p w14:paraId="089E8D7B" w14:textId="77777777" w:rsidR="006D7DF9" w:rsidRDefault="00C54B8A">
            <w:r>
              <w:rPr>
                <w:sz w:val="18"/>
              </w:rPr>
              <w:t>Desagüe</w:t>
            </w:r>
          </w:p>
        </w:tc>
        <w:tc>
          <w:tcPr>
            <w:tcW w:w="2045" w:type="dxa"/>
          </w:tcPr>
          <w:p w14:paraId="45A6502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85D7894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4E79723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39DFD98" w14:textId="77777777" w:rsidR="006D7DF9" w:rsidRDefault="006D7DF9"/>
        </w:tc>
      </w:tr>
      <w:tr w:rsidR="006D7DF9" w14:paraId="267308C6" w14:textId="77777777">
        <w:trPr>
          <w:jc w:val="center"/>
        </w:trPr>
        <w:tc>
          <w:tcPr>
            <w:tcW w:w="2045" w:type="dxa"/>
          </w:tcPr>
          <w:p w14:paraId="4F760AB7" w14:textId="77777777" w:rsidR="006D7DF9" w:rsidRDefault="00C54B8A">
            <w:r>
              <w:rPr>
                <w:sz w:val="18"/>
              </w:rPr>
              <w:t>Espejo</w:t>
            </w:r>
          </w:p>
        </w:tc>
        <w:tc>
          <w:tcPr>
            <w:tcW w:w="2045" w:type="dxa"/>
          </w:tcPr>
          <w:p w14:paraId="7E85E89E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239E2F1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1C426F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D17D5D4" w14:textId="77777777" w:rsidR="006D7DF9" w:rsidRDefault="006D7DF9"/>
        </w:tc>
      </w:tr>
      <w:tr w:rsidR="006D7DF9" w14:paraId="045C4704" w14:textId="77777777">
        <w:trPr>
          <w:jc w:val="center"/>
        </w:trPr>
        <w:tc>
          <w:tcPr>
            <w:tcW w:w="2045" w:type="dxa"/>
          </w:tcPr>
          <w:p w14:paraId="262456D8" w14:textId="77777777" w:rsidR="006D7DF9" w:rsidRDefault="00C54B8A">
            <w:r>
              <w:rPr>
                <w:sz w:val="18"/>
              </w:rPr>
              <w:t>Accesorios</w:t>
            </w:r>
          </w:p>
        </w:tc>
        <w:tc>
          <w:tcPr>
            <w:tcW w:w="2045" w:type="dxa"/>
          </w:tcPr>
          <w:p w14:paraId="5B2457D0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C499B02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ECC6A6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31AC09F" w14:textId="77777777" w:rsidR="006D7DF9" w:rsidRDefault="006D7DF9"/>
        </w:tc>
      </w:tr>
      <w:tr w:rsidR="006D7DF9" w14:paraId="2E70B6A2" w14:textId="77777777">
        <w:trPr>
          <w:jc w:val="center"/>
        </w:trPr>
        <w:tc>
          <w:tcPr>
            <w:tcW w:w="2045" w:type="dxa"/>
          </w:tcPr>
          <w:p w14:paraId="631D2138" w14:textId="77777777" w:rsidR="006D7DF9" w:rsidRDefault="00C54B8A">
            <w:r>
              <w:rPr>
                <w:sz w:val="18"/>
              </w:rPr>
              <w:t>Paredes / revestimientos</w:t>
            </w:r>
          </w:p>
        </w:tc>
        <w:tc>
          <w:tcPr>
            <w:tcW w:w="2045" w:type="dxa"/>
          </w:tcPr>
          <w:p w14:paraId="6F90471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D045730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A917C7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A60CBA1" w14:textId="77777777" w:rsidR="006D7DF9" w:rsidRDefault="006D7DF9"/>
        </w:tc>
      </w:tr>
      <w:tr w:rsidR="006D7DF9" w14:paraId="35225BE4" w14:textId="77777777">
        <w:trPr>
          <w:jc w:val="center"/>
        </w:trPr>
        <w:tc>
          <w:tcPr>
            <w:tcW w:w="2045" w:type="dxa"/>
          </w:tcPr>
          <w:p w14:paraId="351B21D8" w14:textId="77777777" w:rsidR="006D7DF9" w:rsidRDefault="00C54B8A">
            <w:r>
              <w:rPr>
                <w:sz w:val="18"/>
              </w:rPr>
              <w:t>Piso</w:t>
            </w:r>
          </w:p>
        </w:tc>
        <w:tc>
          <w:tcPr>
            <w:tcW w:w="2045" w:type="dxa"/>
          </w:tcPr>
          <w:p w14:paraId="6CEE2FC3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8AB32F2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ACE1EFE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087CF24" w14:textId="77777777" w:rsidR="006D7DF9" w:rsidRDefault="006D7DF9"/>
        </w:tc>
      </w:tr>
      <w:tr w:rsidR="006D7DF9" w14:paraId="1EB8D11C" w14:textId="77777777">
        <w:trPr>
          <w:jc w:val="center"/>
        </w:trPr>
        <w:tc>
          <w:tcPr>
            <w:tcW w:w="2045" w:type="dxa"/>
          </w:tcPr>
          <w:p w14:paraId="022BFC12" w14:textId="77777777" w:rsidR="006D7DF9" w:rsidRDefault="00C54B8A">
            <w:r>
              <w:rPr>
                <w:sz w:val="18"/>
              </w:rPr>
              <w:t>Iluminación</w:t>
            </w:r>
          </w:p>
        </w:tc>
        <w:tc>
          <w:tcPr>
            <w:tcW w:w="2045" w:type="dxa"/>
          </w:tcPr>
          <w:p w14:paraId="6C71E18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7E5F194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B719D2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0A6813D" w14:textId="77777777" w:rsidR="006D7DF9" w:rsidRDefault="006D7DF9"/>
        </w:tc>
      </w:tr>
    </w:tbl>
    <w:p w14:paraId="333AF1BE" w14:textId="77777777" w:rsidR="006D7DF9" w:rsidRDefault="006D7DF9"/>
    <w:p w14:paraId="7758E64E" w14:textId="77777777" w:rsidR="006D7DF9" w:rsidRDefault="00C54B8A">
      <w:pPr>
        <w:pStyle w:val="Ttulo1"/>
      </w:pPr>
      <w:r>
        <w:t>7. HABITACIÓN 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71"/>
        <w:gridCol w:w="1605"/>
        <w:gridCol w:w="1643"/>
        <w:gridCol w:w="1553"/>
        <w:gridCol w:w="2968"/>
      </w:tblGrid>
      <w:tr w:rsidR="006D7DF9" w14:paraId="4C2E021C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288827D6" w14:textId="77777777" w:rsidR="006D7DF9" w:rsidRDefault="00C54B8A">
            <w:r>
              <w:rPr>
                <w:b/>
                <w:sz w:val="18"/>
              </w:rPr>
              <w:t>Ítem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0A6D0CFE" w14:textId="77777777" w:rsidR="006D7DF9" w:rsidRDefault="00C54B8A">
            <w:r>
              <w:rPr>
                <w:b/>
                <w:sz w:val="18"/>
              </w:rPr>
              <w:t>Bueno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1498345C" w14:textId="77777777" w:rsidR="006D7DF9" w:rsidRDefault="00C54B8A">
            <w:r>
              <w:rPr>
                <w:b/>
                <w:sz w:val="18"/>
              </w:rPr>
              <w:t>Regular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2E1D56DC" w14:textId="77777777" w:rsidR="006D7DF9" w:rsidRDefault="00C54B8A">
            <w:r>
              <w:rPr>
                <w:b/>
                <w:sz w:val="18"/>
              </w:rPr>
              <w:t>Malo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3699FA8F" w14:textId="77777777" w:rsidR="006D7DF9" w:rsidRDefault="00C54B8A">
            <w:r>
              <w:rPr>
                <w:b/>
                <w:sz w:val="18"/>
              </w:rPr>
              <w:t>Observaciones / Foto N.º</w:t>
            </w:r>
          </w:p>
        </w:tc>
      </w:tr>
      <w:tr w:rsidR="006D7DF9" w14:paraId="019F5C0A" w14:textId="77777777">
        <w:trPr>
          <w:jc w:val="center"/>
        </w:trPr>
        <w:tc>
          <w:tcPr>
            <w:tcW w:w="2045" w:type="dxa"/>
          </w:tcPr>
          <w:p w14:paraId="1C13D4ED" w14:textId="77777777" w:rsidR="006D7DF9" w:rsidRDefault="00C54B8A">
            <w:r>
              <w:rPr>
                <w:sz w:val="18"/>
              </w:rPr>
              <w:t>Piso</w:t>
            </w:r>
          </w:p>
        </w:tc>
        <w:tc>
          <w:tcPr>
            <w:tcW w:w="2045" w:type="dxa"/>
          </w:tcPr>
          <w:p w14:paraId="3FDC390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E848C7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E0DCA02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20B96A7" w14:textId="77777777" w:rsidR="006D7DF9" w:rsidRDefault="006D7DF9"/>
        </w:tc>
      </w:tr>
      <w:tr w:rsidR="006D7DF9" w14:paraId="1DA8ECD1" w14:textId="77777777">
        <w:trPr>
          <w:jc w:val="center"/>
        </w:trPr>
        <w:tc>
          <w:tcPr>
            <w:tcW w:w="2045" w:type="dxa"/>
          </w:tcPr>
          <w:p w14:paraId="599A972A" w14:textId="77777777" w:rsidR="006D7DF9" w:rsidRDefault="00C54B8A">
            <w:r>
              <w:rPr>
                <w:sz w:val="18"/>
              </w:rPr>
              <w:t>Paredes</w:t>
            </w:r>
          </w:p>
        </w:tc>
        <w:tc>
          <w:tcPr>
            <w:tcW w:w="2045" w:type="dxa"/>
          </w:tcPr>
          <w:p w14:paraId="1AA6148E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06F58E9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AB2CDDD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89094CA" w14:textId="77777777" w:rsidR="006D7DF9" w:rsidRDefault="006D7DF9"/>
        </w:tc>
      </w:tr>
      <w:tr w:rsidR="006D7DF9" w14:paraId="5038ECDC" w14:textId="77777777">
        <w:trPr>
          <w:jc w:val="center"/>
        </w:trPr>
        <w:tc>
          <w:tcPr>
            <w:tcW w:w="2045" w:type="dxa"/>
          </w:tcPr>
          <w:p w14:paraId="7491C2D3" w14:textId="77777777" w:rsidR="006D7DF9" w:rsidRDefault="00C54B8A">
            <w:r>
              <w:rPr>
                <w:sz w:val="18"/>
              </w:rPr>
              <w:t>Techo</w:t>
            </w:r>
          </w:p>
        </w:tc>
        <w:tc>
          <w:tcPr>
            <w:tcW w:w="2045" w:type="dxa"/>
          </w:tcPr>
          <w:p w14:paraId="16EBFBA3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6214DBD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6B04E5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4BA0AB0" w14:textId="77777777" w:rsidR="006D7DF9" w:rsidRDefault="006D7DF9"/>
        </w:tc>
      </w:tr>
      <w:tr w:rsidR="006D7DF9" w14:paraId="14D0520C" w14:textId="77777777">
        <w:trPr>
          <w:jc w:val="center"/>
        </w:trPr>
        <w:tc>
          <w:tcPr>
            <w:tcW w:w="2045" w:type="dxa"/>
          </w:tcPr>
          <w:p w14:paraId="32E3957B" w14:textId="77777777" w:rsidR="006D7DF9" w:rsidRDefault="00C54B8A">
            <w:r>
              <w:rPr>
                <w:sz w:val="18"/>
              </w:rPr>
              <w:t>Puerta</w:t>
            </w:r>
          </w:p>
        </w:tc>
        <w:tc>
          <w:tcPr>
            <w:tcW w:w="2045" w:type="dxa"/>
          </w:tcPr>
          <w:p w14:paraId="5FEA5631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BF96CB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ACC9D4B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6BB26E7" w14:textId="77777777" w:rsidR="006D7DF9" w:rsidRDefault="006D7DF9"/>
        </w:tc>
      </w:tr>
      <w:tr w:rsidR="006D7DF9" w14:paraId="1BEC91AD" w14:textId="77777777">
        <w:trPr>
          <w:jc w:val="center"/>
        </w:trPr>
        <w:tc>
          <w:tcPr>
            <w:tcW w:w="2045" w:type="dxa"/>
          </w:tcPr>
          <w:p w14:paraId="16E85FF1" w14:textId="77777777" w:rsidR="006D7DF9" w:rsidRDefault="00C54B8A">
            <w:r>
              <w:rPr>
                <w:sz w:val="18"/>
              </w:rPr>
              <w:t>Cerradura</w:t>
            </w:r>
          </w:p>
        </w:tc>
        <w:tc>
          <w:tcPr>
            <w:tcW w:w="2045" w:type="dxa"/>
          </w:tcPr>
          <w:p w14:paraId="6BB56243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88789A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2B8489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2C5DE44" w14:textId="77777777" w:rsidR="006D7DF9" w:rsidRDefault="006D7DF9"/>
        </w:tc>
      </w:tr>
      <w:tr w:rsidR="006D7DF9" w14:paraId="1C32F630" w14:textId="77777777">
        <w:trPr>
          <w:jc w:val="center"/>
        </w:trPr>
        <w:tc>
          <w:tcPr>
            <w:tcW w:w="2045" w:type="dxa"/>
          </w:tcPr>
          <w:p w14:paraId="5D9D4B73" w14:textId="77777777" w:rsidR="006D7DF9" w:rsidRDefault="00C54B8A">
            <w:r>
              <w:rPr>
                <w:sz w:val="18"/>
              </w:rPr>
              <w:t>Ventanas</w:t>
            </w:r>
          </w:p>
        </w:tc>
        <w:tc>
          <w:tcPr>
            <w:tcW w:w="2045" w:type="dxa"/>
          </w:tcPr>
          <w:p w14:paraId="76645E0E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37932C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B9DC12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E07CC3C" w14:textId="77777777" w:rsidR="006D7DF9" w:rsidRDefault="006D7DF9"/>
        </w:tc>
      </w:tr>
      <w:tr w:rsidR="006D7DF9" w14:paraId="2331C86B" w14:textId="77777777">
        <w:trPr>
          <w:jc w:val="center"/>
        </w:trPr>
        <w:tc>
          <w:tcPr>
            <w:tcW w:w="2045" w:type="dxa"/>
          </w:tcPr>
          <w:p w14:paraId="6A1B417D" w14:textId="77777777" w:rsidR="006D7DF9" w:rsidRDefault="00C54B8A">
            <w:r>
              <w:rPr>
                <w:sz w:val="18"/>
              </w:rPr>
              <w:t>Vidrios</w:t>
            </w:r>
          </w:p>
        </w:tc>
        <w:tc>
          <w:tcPr>
            <w:tcW w:w="2045" w:type="dxa"/>
          </w:tcPr>
          <w:p w14:paraId="32AC3F23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4FEFCAE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5306652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CD219B9" w14:textId="77777777" w:rsidR="006D7DF9" w:rsidRDefault="006D7DF9"/>
        </w:tc>
      </w:tr>
      <w:tr w:rsidR="006D7DF9" w14:paraId="4DDCB70C" w14:textId="77777777">
        <w:trPr>
          <w:jc w:val="center"/>
        </w:trPr>
        <w:tc>
          <w:tcPr>
            <w:tcW w:w="2045" w:type="dxa"/>
          </w:tcPr>
          <w:p w14:paraId="47E26E3D" w14:textId="77777777" w:rsidR="006D7DF9" w:rsidRDefault="00C54B8A">
            <w:r>
              <w:rPr>
                <w:sz w:val="18"/>
              </w:rPr>
              <w:lastRenderedPageBreak/>
              <w:t>Tomacorrientes</w:t>
            </w:r>
          </w:p>
        </w:tc>
        <w:tc>
          <w:tcPr>
            <w:tcW w:w="2045" w:type="dxa"/>
          </w:tcPr>
          <w:p w14:paraId="54ABEAEF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260A552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0B3141B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1171710" w14:textId="77777777" w:rsidR="006D7DF9" w:rsidRDefault="006D7DF9"/>
        </w:tc>
      </w:tr>
      <w:tr w:rsidR="006D7DF9" w14:paraId="28814D18" w14:textId="77777777">
        <w:trPr>
          <w:jc w:val="center"/>
        </w:trPr>
        <w:tc>
          <w:tcPr>
            <w:tcW w:w="2045" w:type="dxa"/>
          </w:tcPr>
          <w:p w14:paraId="27673954" w14:textId="77777777" w:rsidR="006D7DF9" w:rsidRDefault="00C54B8A">
            <w:r>
              <w:rPr>
                <w:sz w:val="18"/>
              </w:rPr>
              <w:t>Iluminación</w:t>
            </w:r>
          </w:p>
        </w:tc>
        <w:tc>
          <w:tcPr>
            <w:tcW w:w="2045" w:type="dxa"/>
          </w:tcPr>
          <w:p w14:paraId="3E0F098F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1EE75B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4269AE4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810D327" w14:textId="77777777" w:rsidR="006D7DF9" w:rsidRDefault="006D7DF9"/>
        </w:tc>
      </w:tr>
      <w:tr w:rsidR="006D7DF9" w14:paraId="1CED00F6" w14:textId="77777777">
        <w:trPr>
          <w:jc w:val="center"/>
        </w:trPr>
        <w:tc>
          <w:tcPr>
            <w:tcW w:w="2045" w:type="dxa"/>
          </w:tcPr>
          <w:p w14:paraId="037767F7" w14:textId="77777777" w:rsidR="006D7DF9" w:rsidRDefault="00C54B8A">
            <w:r>
              <w:rPr>
                <w:sz w:val="18"/>
              </w:rPr>
              <w:t>Aire acondicionado</w:t>
            </w:r>
          </w:p>
        </w:tc>
        <w:tc>
          <w:tcPr>
            <w:tcW w:w="2045" w:type="dxa"/>
          </w:tcPr>
          <w:p w14:paraId="16DC24D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67DB86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01803A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45145BB" w14:textId="77777777" w:rsidR="006D7DF9" w:rsidRDefault="006D7DF9"/>
        </w:tc>
      </w:tr>
      <w:tr w:rsidR="006D7DF9" w14:paraId="3AF78CF2" w14:textId="77777777">
        <w:trPr>
          <w:jc w:val="center"/>
        </w:trPr>
        <w:tc>
          <w:tcPr>
            <w:tcW w:w="2045" w:type="dxa"/>
          </w:tcPr>
          <w:p w14:paraId="4B4A91AB" w14:textId="77777777" w:rsidR="006D7DF9" w:rsidRDefault="00C54B8A">
            <w:r>
              <w:rPr>
                <w:sz w:val="18"/>
              </w:rPr>
              <w:t>Control remoto del aire acondicionado</w:t>
            </w:r>
          </w:p>
        </w:tc>
        <w:tc>
          <w:tcPr>
            <w:tcW w:w="2045" w:type="dxa"/>
          </w:tcPr>
          <w:p w14:paraId="06C31EB9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67E4B4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61A420D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864B81A" w14:textId="77777777" w:rsidR="006D7DF9" w:rsidRDefault="006D7DF9"/>
        </w:tc>
      </w:tr>
    </w:tbl>
    <w:p w14:paraId="45E6EF0A" w14:textId="77777777" w:rsidR="006D7DF9" w:rsidRDefault="006D7DF9"/>
    <w:p w14:paraId="476D2547" w14:textId="77777777" w:rsidR="006D7DF9" w:rsidRDefault="00C54B8A">
      <w:pPr>
        <w:pStyle w:val="Ttulo1"/>
      </w:pPr>
      <w:r>
        <w:t>8. HABITACIÓN 3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71"/>
        <w:gridCol w:w="1605"/>
        <w:gridCol w:w="1643"/>
        <w:gridCol w:w="1553"/>
        <w:gridCol w:w="2968"/>
      </w:tblGrid>
      <w:tr w:rsidR="006D7DF9" w14:paraId="38B3A13C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413BFC0B" w14:textId="77777777" w:rsidR="006D7DF9" w:rsidRDefault="00C54B8A">
            <w:r>
              <w:rPr>
                <w:b/>
                <w:sz w:val="18"/>
              </w:rPr>
              <w:t>Ítem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35411760" w14:textId="77777777" w:rsidR="006D7DF9" w:rsidRDefault="00C54B8A">
            <w:r>
              <w:rPr>
                <w:b/>
                <w:sz w:val="18"/>
              </w:rPr>
              <w:t>Bueno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1D2A8E80" w14:textId="77777777" w:rsidR="006D7DF9" w:rsidRDefault="00C54B8A">
            <w:r>
              <w:rPr>
                <w:b/>
                <w:sz w:val="18"/>
              </w:rPr>
              <w:t>Regular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04A98910" w14:textId="77777777" w:rsidR="006D7DF9" w:rsidRDefault="00C54B8A">
            <w:r>
              <w:rPr>
                <w:b/>
                <w:sz w:val="18"/>
              </w:rPr>
              <w:t>Malo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76FBE601" w14:textId="77777777" w:rsidR="006D7DF9" w:rsidRDefault="00C54B8A">
            <w:r>
              <w:rPr>
                <w:b/>
                <w:sz w:val="18"/>
              </w:rPr>
              <w:t>Observaciones / Foto N.º</w:t>
            </w:r>
          </w:p>
        </w:tc>
      </w:tr>
      <w:tr w:rsidR="006D7DF9" w14:paraId="3F2D7F5B" w14:textId="77777777">
        <w:trPr>
          <w:jc w:val="center"/>
        </w:trPr>
        <w:tc>
          <w:tcPr>
            <w:tcW w:w="2045" w:type="dxa"/>
          </w:tcPr>
          <w:p w14:paraId="5E3D51C9" w14:textId="77777777" w:rsidR="006D7DF9" w:rsidRDefault="00C54B8A">
            <w:r>
              <w:rPr>
                <w:sz w:val="18"/>
              </w:rPr>
              <w:t>Piso</w:t>
            </w:r>
          </w:p>
        </w:tc>
        <w:tc>
          <w:tcPr>
            <w:tcW w:w="2045" w:type="dxa"/>
          </w:tcPr>
          <w:p w14:paraId="717787CC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1A1A003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084532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F76E49E" w14:textId="77777777" w:rsidR="006D7DF9" w:rsidRDefault="006D7DF9"/>
        </w:tc>
      </w:tr>
      <w:tr w:rsidR="006D7DF9" w14:paraId="470FCE26" w14:textId="77777777">
        <w:trPr>
          <w:jc w:val="center"/>
        </w:trPr>
        <w:tc>
          <w:tcPr>
            <w:tcW w:w="2045" w:type="dxa"/>
          </w:tcPr>
          <w:p w14:paraId="4F7B921C" w14:textId="77777777" w:rsidR="006D7DF9" w:rsidRDefault="00C54B8A">
            <w:r>
              <w:rPr>
                <w:sz w:val="18"/>
              </w:rPr>
              <w:t>Paredes</w:t>
            </w:r>
          </w:p>
        </w:tc>
        <w:tc>
          <w:tcPr>
            <w:tcW w:w="2045" w:type="dxa"/>
          </w:tcPr>
          <w:p w14:paraId="52A12406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AEFCA9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C3B65C9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DBC9793" w14:textId="77777777" w:rsidR="006D7DF9" w:rsidRDefault="006D7DF9"/>
        </w:tc>
      </w:tr>
      <w:tr w:rsidR="006D7DF9" w14:paraId="12B0B508" w14:textId="77777777">
        <w:trPr>
          <w:jc w:val="center"/>
        </w:trPr>
        <w:tc>
          <w:tcPr>
            <w:tcW w:w="2045" w:type="dxa"/>
          </w:tcPr>
          <w:p w14:paraId="44646970" w14:textId="77777777" w:rsidR="006D7DF9" w:rsidRDefault="00C54B8A">
            <w:r>
              <w:rPr>
                <w:sz w:val="18"/>
              </w:rPr>
              <w:t>Techo</w:t>
            </w:r>
          </w:p>
        </w:tc>
        <w:tc>
          <w:tcPr>
            <w:tcW w:w="2045" w:type="dxa"/>
          </w:tcPr>
          <w:p w14:paraId="5B2DBB29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4720D0F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66BA0EA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A08E7C9" w14:textId="77777777" w:rsidR="006D7DF9" w:rsidRDefault="006D7DF9"/>
        </w:tc>
      </w:tr>
      <w:tr w:rsidR="006D7DF9" w14:paraId="6BE4A7EF" w14:textId="77777777">
        <w:trPr>
          <w:jc w:val="center"/>
        </w:trPr>
        <w:tc>
          <w:tcPr>
            <w:tcW w:w="2045" w:type="dxa"/>
          </w:tcPr>
          <w:p w14:paraId="201DB16D" w14:textId="77777777" w:rsidR="006D7DF9" w:rsidRDefault="00C54B8A">
            <w:r>
              <w:rPr>
                <w:sz w:val="18"/>
              </w:rPr>
              <w:t>Puerta</w:t>
            </w:r>
          </w:p>
        </w:tc>
        <w:tc>
          <w:tcPr>
            <w:tcW w:w="2045" w:type="dxa"/>
          </w:tcPr>
          <w:p w14:paraId="2E2C5AF2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6A9C02A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93E0BAF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C531F4E" w14:textId="77777777" w:rsidR="006D7DF9" w:rsidRDefault="006D7DF9"/>
        </w:tc>
      </w:tr>
      <w:tr w:rsidR="006D7DF9" w14:paraId="23988340" w14:textId="77777777">
        <w:trPr>
          <w:jc w:val="center"/>
        </w:trPr>
        <w:tc>
          <w:tcPr>
            <w:tcW w:w="2045" w:type="dxa"/>
          </w:tcPr>
          <w:p w14:paraId="3E0B694B" w14:textId="77777777" w:rsidR="006D7DF9" w:rsidRDefault="00C54B8A">
            <w:r>
              <w:rPr>
                <w:sz w:val="18"/>
              </w:rPr>
              <w:t>Cerradura</w:t>
            </w:r>
          </w:p>
        </w:tc>
        <w:tc>
          <w:tcPr>
            <w:tcW w:w="2045" w:type="dxa"/>
          </w:tcPr>
          <w:p w14:paraId="56D34A9F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2E29094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8D136F0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D355F5F" w14:textId="77777777" w:rsidR="006D7DF9" w:rsidRDefault="006D7DF9"/>
        </w:tc>
      </w:tr>
      <w:tr w:rsidR="006D7DF9" w14:paraId="312BB479" w14:textId="77777777">
        <w:trPr>
          <w:jc w:val="center"/>
        </w:trPr>
        <w:tc>
          <w:tcPr>
            <w:tcW w:w="2045" w:type="dxa"/>
          </w:tcPr>
          <w:p w14:paraId="2CEFE985" w14:textId="77777777" w:rsidR="006D7DF9" w:rsidRDefault="00C54B8A">
            <w:r>
              <w:rPr>
                <w:sz w:val="18"/>
              </w:rPr>
              <w:t>Ventanas</w:t>
            </w:r>
          </w:p>
        </w:tc>
        <w:tc>
          <w:tcPr>
            <w:tcW w:w="2045" w:type="dxa"/>
          </w:tcPr>
          <w:p w14:paraId="0ADE60CC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0341E8C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A848952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994EBEE" w14:textId="77777777" w:rsidR="006D7DF9" w:rsidRDefault="006D7DF9"/>
        </w:tc>
      </w:tr>
      <w:tr w:rsidR="006D7DF9" w14:paraId="172869F9" w14:textId="77777777">
        <w:trPr>
          <w:jc w:val="center"/>
        </w:trPr>
        <w:tc>
          <w:tcPr>
            <w:tcW w:w="2045" w:type="dxa"/>
          </w:tcPr>
          <w:p w14:paraId="74B74378" w14:textId="77777777" w:rsidR="006D7DF9" w:rsidRDefault="00C54B8A">
            <w:r>
              <w:rPr>
                <w:sz w:val="18"/>
              </w:rPr>
              <w:t>Vidrios</w:t>
            </w:r>
          </w:p>
        </w:tc>
        <w:tc>
          <w:tcPr>
            <w:tcW w:w="2045" w:type="dxa"/>
          </w:tcPr>
          <w:p w14:paraId="35A457AB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CC4055F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70F0DF1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79696E9" w14:textId="77777777" w:rsidR="006D7DF9" w:rsidRDefault="006D7DF9"/>
        </w:tc>
      </w:tr>
      <w:tr w:rsidR="006D7DF9" w14:paraId="5EE9D7C1" w14:textId="77777777">
        <w:trPr>
          <w:jc w:val="center"/>
        </w:trPr>
        <w:tc>
          <w:tcPr>
            <w:tcW w:w="2045" w:type="dxa"/>
          </w:tcPr>
          <w:p w14:paraId="04763C91" w14:textId="77777777" w:rsidR="006D7DF9" w:rsidRDefault="00C54B8A">
            <w:r>
              <w:rPr>
                <w:sz w:val="18"/>
              </w:rPr>
              <w:t>Tomacorrientes</w:t>
            </w:r>
          </w:p>
        </w:tc>
        <w:tc>
          <w:tcPr>
            <w:tcW w:w="2045" w:type="dxa"/>
          </w:tcPr>
          <w:p w14:paraId="46FE489D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43482E2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D8DD56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5404D80" w14:textId="77777777" w:rsidR="006D7DF9" w:rsidRDefault="006D7DF9"/>
        </w:tc>
      </w:tr>
      <w:tr w:rsidR="006D7DF9" w14:paraId="41FA4405" w14:textId="77777777">
        <w:trPr>
          <w:jc w:val="center"/>
        </w:trPr>
        <w:tc>
          <w:tcPr>
            <w:tcW w:w="2045" w:type="dxa"/>
          </w:tcPr>
          <w:p w14:paraId="4C06E00E" w14:textId="77777777" w:rsidR="006D7DF9" w:rsidRDefault="00C54B8A">
            <w:r>
              <w:rPr>
                <w:sz w:val="18"/>
              </w:rPr>
              <w:t>Iluminación</w:t>
            </w:r>
          </w:p>
        </w:tc>
        <w:tc>
          <w:tcPr>
            <w:tcW w:w="2045" w:type="dxa"/>
          </w:tcPr>
          <w:p w14:paraId="3ECE43DD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A0E59C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3967DEE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F6A097A" w14:textId="77777777" w:rsidR="006D7DF9" w:rsidRDefault="006D7DF9"/>
        </w:tc>
      </w:tr>
      <w:tr w:rsidR="006D7DF9" w14:paraId="586162CF" w14:textId="77777777">
        <w:trPr>
          <w:jc w:val="center"/>
        </w:trPr>
        <w:tc>
          <w:tcPr>
            <w:tcW w:w="2045" w:type="dxa"/>
          </w:tcPr>
          <w:p w14:paraId="39103E39" w14:textId="77777777" w:rsidR="006D7DF9" w:rsidRDefault="00C54B8A">
            <w:r>
              <w:rPr>
                <w:sz w:val="18"/>
              </w:rPr>
              <w:t>Aire acondicionado</w:t>
            </w:r>
          </w:p>
        </w:tc>
        <w:tc>
          <w:tcPr>
            <w:tcW w:w="2045" w:type="dxa"/>
          </w:tcPr>
          <w:p w14:paraId="3F2FD25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8A5584E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A39761C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974FED7" w14:textId="77777777" w:rsidR="006D7DF9" w:rsidRDefault="006D7DF9"/>
        </w:tc>
      </w:tr>
      <w:tr w:rsidR="006D7DF9" w14:paraId="24441547" w14:textId="77777777">
        <w:trPr>
          <w:jc w:val="center"/>
        </w:trPr>
        <w:tc>
          <w:tcPr>
            <w:tcW w:w="2045" w:type="dxa"/>
          </w:tcPr>
          <w:p w14:paraId="2B187DD6" w14:textId="77777777" w:rsidR="006D7DF9" w:rsidRDefault="00C54B8A">
            <w:r>
              <w:rPr>
                <w:sz w:val="18"/>
              </w:rPr>
              <w:t>Control remoto del aire acondicionado</w:t>
            </w:r>
          </w:p>
        </w:tc>
        <w:tc>
          <w:tcPr>
            <w:tcW w:w="2045" w:type="dxa"/>
          </w:tcPr>
          <w:p w14:paraId="65A03E0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F7870BA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A8975C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677FD7A" w14:textId="77777777" w:rsidR="006D7DF9" w:rsidRDefault="006D7DF9"/>
        </w:tc>
      </w:tr>
    </w:tbl>
    <w:p w14:paraId="62F1041B" w14:textId="77777777" w:rsidR="006D7DF9" w:rsidRDefault="006D7DF9"/>
    <w:p w14:paraId="53376C4E" w14:textId="77777777" w:rsidR="006D7DF9" w:rsidRDefault="00C54B8A">
      <w:pPr>
        <w:pStyle w:val="Ttulo1"/>
      </w:pPr>
      <w:r>
        <w:t>9. BAÑO COMPARTIDO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48"/>
        <w:gridCol w:w="1610"/>
        <w:gridCol w:w="1648"/>
        <w:gridCol w:w="1558"/>
        <w:gridCol w:w="2976"/>
      </w:tblGrid>
      <w:tr w:rsidR="006D7DF9" w14:paraId="45C4F9CF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1042C6C7" w14:textId="77777777" w:rsidR="006D7DF9" w:rsidRDefault="00C54B8A">
            <w:r>
              <w:rPr>
                <w:b/>
                <w:sz w:val="18"/>
              </w:rPr>
              <w:t>Ítem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6CD07CFC" w14:textId="77777777" w:rsidR="006D7DF9" w:rsidRDefault="00C54B8A">
            <w:r>
              <w:rPr>
                <w:b/>
                <w:sz w:val="18"/>
              </w:rPr>
              <w:t>Bueno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1557AE56" w14:textId="77777777" w:rsidR="006D7DF9" w:rsidRDefault="00C54B8A">
            <w:r>
              <w:rPr>
                <w:b/>
                <w:sz w:val="18"/>
              </w:rPr>
              <w:t>Regular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5FC7C42D" w14:textId="77777777" w:rsidR="006D7DF9" w:rsidRDefault="00C54B8A">
            <w:r>
              <w:rPr>
                <w:b/>
                <w:sz w:val="18"/>
              </w:rPr>
              <w:t>Malo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0DBDCF43" w14:textId="77777777" w:rsidR="006D7DF9" w:rsidRDefault="00C54B8A">
            <w:r>
              <w:rPr>
                <w:b/>
                <w:sz w:val="18"/>
              </w:rPr>
              <w:t>Observaciones / Foto N.º</w:t>
            </w:r>
          </w:p>
        </w:tc>
      </w:tr>
      <w:tr w:rsidR="006D7DF9" w14:paraId="5A076F30" w14:textId="77777777">
        <w:trPr>
          <w:jc w:val="center"/>
        </w:trPr>
        <w:tc>
          <w:tcPr>
            <w:tcW w:w="2045" w:type="dxa"/>
          </w:tcPr>
          <w:p w14:paraId="30B04414" w14:textId="77777777" w:rsidR="006D7DF9" w:rsidRDefault="00C54B8A">
            <w:r>
              <w:rPr>
                <w:sz w:val="18"/>
              </w:rPr>
              <w:t>Inodoro</w:t>
            </w:r>
          </w:p>
        </w:tc>
        <w:tc>
          <w:tcPr>
            <w:tcW w:w="2045" w:type="dxa"/>
          </w:tcPr>
          <w:p w14:paraId="753090D9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331D003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905F49C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485BF44" w14:textId="77777777" w:rsidR="006D7DF9" w:rsidRDefault="006D7DF9"/>
        </w:tc>
      </w:tr>
      <w:tr w:rsidR="006D7DF9" w14:paraId="1D1CE1DF" w14:textId="77777777">
        <w:trPr>
          <w:jc w:val="center"/>
        </w:trPr>
        <w:tc>
          <w:tcPr>
            <w:tcW w:w="2045" w:type="dxa"/>
          </w:tcPr>
          <w:p w14:paraId="6A417C52" w14:textId="77777777" w:rsidR="006D7DF9" w:rsidRDefault="00C54B8A">
            <w:r>
              <w:rPr>
                <w:sz w:val="18"/>
              </w:rPr>
              <w:t>Lavatorio</w:t>
            </w:r>
          </w:p>
        </w:tc>
        <w:tc>
          <w:tcPr>
            <w:tcW w:w="2045" w:type="dxa"/>
          </w:tcPr>
          <w:p w14:paraId="6D4B479A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C06DBC6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E2A2C73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2F7F273" w14:textId="77777777" w:rsidR="006D7DF9" w:rsidRDefault="006D7DF9"/>
        </w:tc>
      </w:tr>
      <w:tr w:rsidR="006D7DF9" w14:paraId="6940615B" w14:textId="77777777">
        <w:trPr>
          <w:jc w:val="center"/>
        </w:trPr>
        <w:tc>
          <w:tcPr>
            <w:tcW w:w="2045" w:type="dxa"/>
          </w:tcPr>
          <w:p w14:paraId="7811F569" w14:textId="77777777" w:rsidR="006D7DF9" w:rsidRDefault="00C54B8A">
            <w:r>
              <w:rPr>
                <w:sz w:val="18"/>
              </w:rPr>
              <w:t>Grifería</w:t>
            </w:r>
          </w:p>
        </w:tc>
        <w:tc>
          <w:tcPr>
            <w:tcW w:w="2045" w:type="dxa"/>
          </w:tcPr>
          <w:p w14:paraId="6400AF5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9534931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B2B9333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1BAE06C" w14:textId="77777777" w:rsidR="006D7DF9" w:rsidRDefault="006D7DF9"/>
        </w:tc>
      </w:tr>
      <w:tr w:rsidR="006D7DF9" w14:paraId="6C48D515" w14:textId="77777777">
        <w:trPr>
          <w:jc w:val="center"/>
        </w:trPr>
        <w:tc>
          <w:tcPr>
            <w:tcW w:w="2045" w:type="dxa"/>
          </w:tcPr>
          <w:p w14:paraId="65E3BCE5" w14:textId="77777777" w:rsidR="006D7DF9" w:rsidRDefault="00C54B8A">
            <w:r>
              <w:rPr>
                <w:sz w:val="18"/>
              </w:rPr>
              <w:t>Ducha</w:t>
            </w:r>
          </w:p>
        </w:tc>
        <w:tc>
          <w:tcPr>
            <w:tcW w:w="2045" w:type="dxa"/>
          </w:tcPr>
          <w:p w14:paraId="6CD2790D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17ADC16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15A154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7EF241A" w14:textId="77777777" w:rsidR="006D7DF9" w:rsidRDefault="006D7DF9"/>
        </w:tc>
      </w:tr>
      <w:tr w:rsidR="006D7DF9" w14:paraId="72BBACD1" w14:textId="77777777">
        <w:trPr>
          <w:jc w:val="center"/>
        </w:trPr>
        <w:tc>
          <w:tcPr>
            <w:tcW w:w="2045" w:type="dxa"/>
          </w:tcPr>
          <w:p w14:paraId="41236616" w14:textId="77777777" w:rsidR="006D7DF9" w:rsidRDefault="00C54B8A">
            <w:r>
              <w:rPr>
                <w:sz w:val="18"/>
              </w:rPr>
              <w:t>Desagüe</w:t>
            </w:r>
          </w:p>
        </w:tc>
        <w:tc>
          <w:tcPr>
            <w:tcW w:w="2045" w:type="dxa"/>
          </w:tcPr>
          <w:p w14:paraId="061043B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902A8A2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60C30EF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CBE11C0" w14:textId="77777777" w:rsidR="006D7DF9" w:rsidRDefault="006D7DF9"/>
        </w:tc>
      </w:tr>
      <w:tr w:rsidR="006D7DF9" w14:paraId="47BB203D" w14:textId="77777777">
        <w:trPr>
          <w:jc w:val="center"/>
        </w:trPr>
        <w:tc>
          <w:tcPr>
            <w:tcW w:w="2045" w:type="dxa"/>
          </w:tcPr>
          <w:p w14:paraId="24E1C55D" w14:textId="77777777" w:rsidR="006D7DF9" w:rsidRDefault="00C54B8A">
            <w:r>
              <w:rPr>
                <w:sz w:val="18"/>
              </w:rPr>
              <w:t>Espejo</w:t>
            </w:r>
          </w:p>
        </w:tc>
        <w:tc>
          <w:tcPr>
            <w:tcW w:w="2045" w:type="dxa"/>
          </w:tcPr>
          <w:p w14:paraId="045D48F2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9C41C52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37F364D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25310E0" w14:textId="77777777" w:rsidR="006D7DF9" w:rsidRDefault="006D7DF9"/>
        </w:tc>
      </w:tr>
      <w:tr w:rsidR="006D7DF9" w14:paraId="427F8F4B" w14:textId="77777777">
        <w:trPr>
          <w:jc w:val="center"/>
        </w:trPr>
        <w:tc>
          <w:tcPr>
            <w:tcW w:w="2045" w:type="dxa"/>
          </w:tcPr>
          <w:p w14:paraId="70D0AD36" w14:textId="77777777" w:rsidR="006D7DF9" w:rsidRDefault="00C54B8A">
            <w:r>
              <w:rPr>
                <w:sz w:val="18"/>
              </w:rPr>
              <w:t>Accesorios</w:t>
            </w:r>
          </w:p>
        </w:tc>
        <w:tc>
          <w:tcPr>
            <w:tcW w:w="2045" w:type="dxa"/>
          </w:tcPr>
          <w:p w14:paraId="1091D46D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58F0AFA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BA4E733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04642DB" w14:textId="77777777" w:rsidR="006D7DF9" w:rsidRDefault="006D7DF9"/>
        </w:tc>
      </w:tr>
      <w:tr w:rsidR="006D7DF9" w14:paraId="41C1A1A4" w14:textId="77777777">
        <w:trPr>
          <w:jc w:val="center"/>
        </w:trPr>
        <w:tc>
          <w:tcPr>
            <w:tcW w:w="2045" w:type="dxa"/>
          </w:tcPr>
          <w:p w14:paraId="32A911E1" w14:textId="77777777" w:rsidR="006D7DF9" w:rsidRDefault="00C54B8A">
            <w:r>
              <w:rPr>
                <w:sz w:val="18"/>
              </w:rPr>
              <w:t>Paredes / revestimientos</w:t>
            </w:r>
          </w:p>
        </w:tc>
        <w:tc>
          <w:tcPr>
            <w:tcW w:w="2045" w:type="dxa"/>
          </w:tcPr>
          <w:p w14:paraId="1B1FB23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A04BAC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27E331F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E7BE30A" w14:textId="77777777" w:rsidR="006D7DF9" w:rsidRDefault="006D7DF9"/>
        </w:tc>
      </w:tr>
      <w:tr w:rsidR="006D7DF9" w14:paraId="4E5C5344" w14:textId="77777777">
        <w:trPr>
          <w:jc w:val="center"/>
        </w:trPr>
        <w:tc>
          <w:tcPr>
            <w:tcW w:w="2045" w:type="dxa"/>
          </w:tcPr>
          <w:p w14:paraId="3C62F475" w14:textId="77777777" w:rsidR="006D7DF9" w:rsidRDefault="00C54B8A">
            <w:r>
              <w:rPr>
                <w:sz w:val="18"/>
              </w:rPr>
              <w:t>Piso</w:t>
            </w:r>
          </w:p>
        </w:tc>
        <w:tc>
          <w:tcPr>
            <w:tcW w:w="2045" w:type="dxa"/>
          </w:tcPr>
          <w:p w14:paraId="3B490B3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C40073B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F6262DC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C7778A6" w14:textId="77777777" w:rsidR="006D7DF9" w:rsidRDefault="006D7DF9"/>
        </w:tc>
      </w:tr>
      <w:tr w:rsidR="006D7DF9" w14:paraId="234BCA38" w14:textId="77777777">
        <w:trPr>
          <w:jc w:val="center"/>
        </w:trPr>
        <w:tc>
          <w:tcPr>
            <w:tcW w:w="2045" w:type="dxa"/>
          </w:tcPr>
          <w:p w14:paraId="46F3452C" w14:textId="77777777" w:rsidR="006D7DF9" w:rsidRDefault="00C54B8A">
            <w:r>
              <w:rPr>
                <w:sz w:val="18"/>
              </w:rPr>
              <w:t>Iluminación</w:t>
            </w:r>
          </w:p>
        </w:tc>
        <w:tc>
          <w:tcPr>
            <w:tcW w:w="2045" w:type="dxa"/>
          </w:tcPr>
          <w:p w14:paraId="7DB1914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01F715E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14CE083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D4DF8BA" w14:textId="77777777" w:rsidR="006D7DF9" w:rsidRDefault="006D7DF9"/>
        </w:tc>
      </w:tr>
    </w:tbl>
    <w:p w14:paraId="2D99873C" w14:textId="77777777" w:rsidR="006D7DF9" w:rsidRDefault="006D7DF9"/>
    <w:p w14:paraId="75E5C7CF" w14:textId="77777777" w:rsidR="006D7DF9" w:rsidRDefault="00C54B8A">
      <w:pPr>
        <w:pStyle w:val="Ttulo1"/>
      </w:pPr>
      <w:r>
        <w:t>10. BAÑO SOCIAL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48"/>
        <w:gridCol w:w="1610"/>
        <w:gridCol w:w="1648"/>
        <w:gridCol w:w="1558"/>
        <w:gridCol w:w="2976"/>
      </w:tblGrid>
      <w:tr w:rsidR="006D7DF9" w14:paraId="7B14E2DD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0B2F4730" w14:textId="77777777" w:rsidR="006D7DF9" w:rsidRDefault="00C54B8A">
            <w:r>
              <w:rPr>
                <w:b/>
                <w:sz w:val="18"/>
              </w:rPr>
              <w:t>Ítem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2FCAC100" w14:textId="77777777" w:rsidR="006D7DF9" w:rsidRDefault="00C54B8A">
            <w:r>
              <w:rPr>
                <w:b/>
                <w:sz w:val="18"/>
              </w:rPr>
              <w:t>Bueno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105AD832" w14:textId="77777777" w:rsidR="006D7DF9" w:rsidRDefault="00C54B8A">
            <w:r>
              <w:rPr>
                <w:b/>
                <w:sz w:val="18"/>
              </w:rPr>
              <w:t>Regular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0824BCAD" w14:textId="77777777" w:rsidR="006D7DF9" w:rsidRDefault="00C54B8A">
            <w:r>
              <w:rPr>
                <w:b/>
                <w:sz w:val="18"/>
              </w:rPr>
              <w:t>Malo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0466E968" w14:textId="77777777" w:rsidR="006D7DF9" w:rsidRDefault="00C54B8A">
            <w:r>
              <w:rPr>
                <w:b/>
                <w:sz w:val="18"/>
              </w:rPr>
              <w:t>Observaciones / Foto N.º</w:t>
            </w:r>
          </w:p>
        </w:tc>
      </w:tr>
      <w:tr w:rsidR="006D7DF9" w14:paraId="10B3104E" w14:textId="77777777">
        <w:trPr>
          <w:jc w:val="center"/>
        </w:trPr>
        <w:tc>
          <w:tcPr>
            <w:tcW w:w="2045" w:type="dxa"/>
          </w:tcPr>
          <w:p w14:paraId="6B503F4E" w14:textId="77777777" w:rsidR="006D7DF9" w:rsidRDefault="00C54B8A">
            <w:r>
              <w:rPr>
                <w:sz w:val="18"/>
              </w:rPr>
              <w:t>Inodoro</w:t>
            </w:r>
          </w:p>
        </w:tc>
        <w:tc>
          <w:tcPr>
            <w:tcW w:w="2045" w:type="dxa"/>
          </w:tcPr>
          <w:p w14:paraId="0099797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AD593E3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E973426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9B85C20" w14:textId="77777777" w:rsidR="006D7DF9" w:rsidRDefault="006D7DF9"/>
        </w:tc>
      </w:tr>
      <w:tr w:rsidR="006D7DF9" w14:paraId="1A5EA906" w14:textId="77777777">
        <w:trPr>
          <w:jc w:val="center"/>
        </w:trPr>
        <w:tc>
          <w:tcPr>
            <w:tcW w:w="2045" w:type="dxa"/>
          </w:tcPr>
          <w:p w14:paraId="408545DF" w14:textId="77777777" w:rsidR="006D7DF9" w:rsidRDefault="00C54B8A">
            <w:r>
              <w:rPr>
                <w:sz w:val="18"/>
              </w:rPr>
              <w:t>Lavatorio</w:t>
            </w:r>
          </w:p>
        </w:tc>
        <w:tc>
          <w:tcPr>
            <w:tcW w:w="2045" w:type="dxa"/>
          </w:tcPr>
          <w:p w14:paraId="53D64511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E247AD6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8893F8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4570B71" w14:textId="77777777" w:rsidR="006D7DF9" w:rsidRDefault="006D7DF9"/>
        </w:tc>
      </w:tr>
      <w:tr w:rsidR="006D7DF9" w14:paraId="358C8E07" w14:textId="77777777">
        <w:trPr>
          <w:jc w:val="center"/>
        </w:trPr>
        <w:tc>
          <w:tcPr>
            <w:tcW w:w="2045" w:type="dxa"/>
          </w:tcPr>
          <w:p w14:paraId="3C86FCC8" w14:textId="77777777" w:rsidR="006D7DF9" w:rsidRDefault="00C54B8A">
            <w:r>
              <w:rPr>
                <w:sz w:val="18"/>
              </w:rPr>
              <w:t>Grifería</w:t>
            </w:r>
          </w:p>
        </w:tc>
        <w:tc>
          <w:tcPr>
            <w:tcW w:w="2045" w:type="dxa"/>
          </w:tcPr>
          <w:p w14:paraId="219C67F0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84C2F84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DC79FCF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E4AC5A2" w14:textId="77777777" w:rsidR="006D7DF9" w:rsidRDefault="006D7DF9"/>
        </w:tc>
      </w:tr>
      <w:tr w:rsidR="006D7DF9" w14:paraId="3C9C3936" w14:textId="77777777">
        <w:trPr>
          <w:jc w:val="center"/>
        </w:trPr>
        <w:tc>
          <w:tcPr>
            <w:tcW w:w="2045" w:type="dxa"/>
          </w:tcPr>
          <w:p w14:paraId="6C316288" w14:textId="77777777" w:rsidR="006D7DF9" w:rsidRDefault="00C54B8A">
            <w:r>
              <w:rPr>
                <w:sz w:val="18"/>
              </w:rPr>
              <w:t>Desagüe</w:t>
            </w:r>
          </w:p>
        </w:tc>
        <w:tc>
          <w:tcPr>
            <w:tcW w:w="2045" w:type="dxa"/>
          </w:tcPr>
          <w:p w14:paraId="3D9DD9E4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BBCDB9D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742036E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A8A744B" w14:textId="77777777" w:rsidR="006D7DF9" w:rsidRDefault="006D7DF9"/>
        </w:tc>
      </w:tr>
      <w:tr w:rsidR="006D7DF9" w14:paraId="3FF341B3" w14:textId="77777777">
        <w:trPr>
          <w:jc w:val="center"/>
        </w:trPr>
        <w:tc>
          <w:tcPr>
            <w:tcW w:w="2045" w:type="dxa"/>
          </w:tcPr>
          <w:p w14:paraId="504BAFE6" w14:textId="77777777" w:rsidR="006D7DF9" w:rsidRDefault="00C54B8A">
            <w:r>
              <w:rPr>
                <w:sz w:val="18"/>
              </w:rPr>
              <w:t>Espejo</w:t>
            </w:r>
          </w:p>
        </w:tc>
        <w:tc>
          <w:tcPr>
            <w:tcW w:w="2045" w:type="dxa"/>
          </w:tcPr>
          <w:p w14:paraId="02A7D7E2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C11BDF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FB15D70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625A5EC9" w14:textId="77777777" w:rsidR="006D7DF9" w:rsidRDefault="006D7DF9"/>
        </w:tc>
      </w:tr>
      <w:tr w:rsidR="006D7DF9" w14:paraId="633973F5" w14:textId="77777777">
        <w:trPr>
          <w:jc w:val="center"/>
        </w:trPr>
        <w:tc>
          <w:tcPr>
            <w:tcW w:w="2045" w:type="dxa"/>
          </w:tcPr>
          <w:p w14:paraId="722C5374" w14:textId="77777777" w:rsidR="006D7DF9" w:rsidRDefault="00C54B8A">
            <w:r>
              <w:rPr>
                <w:sz w:val="18"/>
              </w:rPr>
              <w:t>Accesorios</w:t>
            </w:r>
          </w:p>
        </w:tc>
        <w:tc>
          <w:tcPr>
            <w:tcW w:w="2045" w:type="dxa"/>
          </w:tcPr>
          <w:p w14:paraId="298A8AC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2FA645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AE7F6A2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FED71F4" w14:textId="77777777" w:rsidR="006D7DF9" w:rsidRDefault="006D7DF9"/>
        </w:tc>
      </w:tr>
      <w:tr w:rsidR="006D7DF9" w14:paraId="79E1C5E3" w14:textId="77777777">
        <w:trPr>
          <w:jc w:val="center"/>
        </w:trPr>
        <w:tc>
          <w:tcPr>
            <w:tcW w:w="2045" w:type="dxa"/>
          </w:tcPr>
          <w:p w14:paraId="2E22616F" w14:textId="77777777" w:rsidR="006D7DF9" w:rsidRDefault="00C54B8A">
            <w:r>
              <w:rPr>
                <w:sz w:val="18"/>
              </w:rPr>
              <w:t>Paredes / revestimientos</w:t>
            </w:r>
          </w:p>
        </w:tc>
        <w:tc>
          <w:tcPr>
            <w:tcW w:w="2045" w:type="dxa"/>
          </w:tcPr>
          <w:p w14:paraId="7800BA9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F02EF79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EA9CCD9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3247D26" w14:textId="77777777" w:rsidR="006D7DF9" w:rsidRDefault="006D7DF9"/>
        </w:tc>
      </w:tr>
      <w:tr w:rsidR="006D7DF9" w14:paraId="4A104AB7" w14:textId="77777777">
        <w:trPr>
          <w:jc w:val="center"/>
        </w:trPr>
        <w:tc>
          <w:tcPr>
            <w:tcW w:w="2045" w:type="dxa"/>
          </w:tcPr>
          <w:p w14:paraId="65718050" w14:textId="77777777" w:rsidR="006D7DF9" w:rsidRDefault="00C54B8A">
            <w:r>
              <w:rPr>
                <w:sz w:val="18"/>
              </w:rPr>
              <w:t>Piso</w:t>
            </w:r>
          </w:p>
        </w:tc>
        <w:tc>
          <w:tcPr>
            <w:tcW w:w="2045" w:type="dxa"/>
          </w:tcPr>
          <w:p w14:paraId="4E5457CD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4B92C0A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EDB49EF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DB0288B" w14:textId="77777777" w:rsidR="006D7DF9" w:rsidRDefault="006D7DF9"/>
        </w:tc>
      </w:tr>
      <w:tr w:rsidR="006D7DF9" w14:paraId="1F94B0DD" w14:textId="77777777">
        <w:trPr>
          <w:jc w:val="center"/>
        </w:trPr>
        <w:tc>
          <w:tcPr>
            <w:tcW w:w="2045" w:type="dxa"/>
          </w:tcPr>
          <w:p w14:paraId="6E0F2FBC" w14:textId="77777777" w:rsidR="006D7DF9" w:rsidRDefault="00C54B8A">
            <w:r>
              <w:rPr>
                <w:sz w:val="18"/>
              </w:rPr>
              <w:t>Iluminación</w:t>
            </w:r>
          </w:p>
        </w:tc>
        <w:tc>
          <w:tcPr>
            <w:tcW w:w="2045" w:type="dxa"/>
          </w:tcPr>
          <w:p w14:paraId="57A736A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4E8B282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E14F926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5A6EB10" w14:textId="77777777" w:rsidR="006D7DF9" w:rsidRDefault="006D7DF9"/>
        </w:tc>
      </w:tr>
    </w:tbl>
    <w:p w14:paraId="2651BF11" w14:textId="77777777" w:rsidR="006D7DF9" w:rsidRDefault="006D7DF9"/>
    <w:p w14:paraId="291BAC2B" w14:textId="77777777" w:rsidR="006D7DF9" w:rsidRDefault="00C54B8A">
      <w:pPr>
        <w:pStyle w:val="Ttulo1"/>
      </w:pPr>
      <w:r>
        <w:t>11. PATIO INTERNO Y SERVICIOS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84"/>
        <w:gridCol w:w="1623"/>
        <w:gridCol w:w="1660"/>
        <w:gridCol w:w="1573"/>
        <w:gridCol w:w="3000"/>
      </w:tblGrid>
      <w:tr w:rsidR="006D7DF9" w14:paraId="47BBEE2C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25A8C1EB" w14:textId="77777777" w:rsidR="006D7DF9" w:rsidRDefault="00C54B8A">
            <w:r>
              <w:rPr>
                <w:b/>
                <w:sz w:val="18"/>
              </w:rPr>
              <w:t>Ítem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5624151C" w14:textId="77777777" w:rsidR="006D7DF9" w:rsidRDefault="00C54B8A">
            <w:r>
              <w:rPr>
                <w:b/>
                <w:sz w:val="18"/>
              </w:rPr>
              <w:t>Bueno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414AAA9D" w14:textId="77777777" w:rsidR="006D7DF9" w:rsidRDefault="00C54B8A">
            <w:r>
              <w:rPr>
                <w:b/>
                <w:sz w:val="18"/>
              </w:rPr>
              <w:t>Regular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688021E6" w14:textId="77777777" w:rsidR="006D7DF9" w:rsidRDefault="00C54B8A">
            <w:r>
              <w:rPr>
                <w:b/>
                <w:sz w:val="18"/>
              </w:rPr>
              <w:t>Malo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16A15EBB" w14:textId="77777777" w:rsidR="006D7DF9" w:rsidRDefault="00C54B8A">
            <w:r>
              <w:rPr>
                <w:b/>
                <w:sz w:val="18"/>
              </w:rPr>
              <w:t>Observaciones / Foto N.º</w:t>
            </w:r>
          </w:p>
        </w:tc>
      </w:tr>
      <w:tr w:rsidR="006D7DF9" w14:paraId="357C71D2" w14:textId="77777777">
        <w:trPr>
          <w:jc w:val="center"/>
        </w:trPr>
        <w:tc>
          <w:tcPr>
            <w:tcW w:w="2045" w:type="dxa"/>
          </w:tcPr>
          <w:p w14:paraId="0FACD758" w14:textId="77777777" w:rsidR="006D7DF9" w:rsidRDefault="00C54B8A">
            <w:r>
              <w:rPr>
                <w:sz w:val="18"/>
              </w:rPr>
              <w:lastRenderedPageBreak/>
              <w:t>Patio interno</w:t>
            </w:r>
          </w:p>
        </w:tc>
        <w:tc>
          <w:tcPr>
            <w:tcW w:w="2045" w:type="dxa"/>
          </w:tcPr>
          <w:p w14:paraId="74CDF7C6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CA75899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AFEAE30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76D41A6" w14:textId="77777777" w:rsidR="006D7DF9" w:rsidRDefault="006D7DF9"/>
        </w:tc>
      </w:tr>
      <w:tr w:rsidR="006D7DF9" w14:paraId="5DB11155" w14:textId="77777777">
        <w:trPr>
          <w:jc w:val="center"/>
        </w:trPr>
        <w:tc>
          <w:tcPr>
            <w:tcW w:w="2045" w:type="dxa"/>
          </w:tcPr>
          <w:p w14:paraId="02274A27" w14:textId="77777777" w:rsidR="006D7DF9" w:rsidRDefault="00C54B8A">
            <w:r>
              <w:rPr>
                <w:sz w:val="18"/>
              </w:rPr>
              <w:t>Piso / desagüe</w:t>
            </w:r>
          </w:p>
        </w:tc>
        <w:tc>
          <w:tcPr>
            <w:tcW w:w="2045" w:type="dxa"/>
          </w:tcPr>
          <w:p w14:paraId="38546ADF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994C967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BFF3D7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09E6289F" w14:textId="77777777" w:rsidR="006D7DF9" w:rsidRDefault="006D7DF9"/>
        </w:tc>
      </w:tr>
      <w:tr w:rsidR="006D7DF9" w14:paraId="2EC169BB" w14:textId="77777777">
        <w:trPr>
          <w:jc w:val="center"/>
        </w:trPr>
        <w:tc>
          <w:tcPr>
            <w:tcW w:w="2045" w:type="dxa"/>
          </w:tcPr>
          <w:p w14:paraId="6CF2E535" w14:textId="77777777" w:rsidR="006D7DF9" w:rsidRDefault="00C54B8A">
            <w:r>
              <w:rPr>
                <w:sz w:val="18"/>
              </w:rPr>
              <w:t>Paredes</w:t>
            </w:r>
          </w:p>
        </w:tc>
        <w:tc>
          <w:tcPr>
            <w:tcW w:w="2045" w:type="dxa"/>
          </w:tcPr>
          <w:p w14:paraId="3D5021B5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629F58B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2BDB8B3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36397BF" w14:textId="77777777" w:rsidR="006D7DF9" w:rsidRDefault="006D7DF9"/>
        </w:tc>
      </w:tr>
      <w:tr w:rsidR="006D7DF9" w14:paraId="4788CE3D" w14:textId="77777777">
        <w:trPr>
          <w:jc w:val="center"/>
        </w:trPr>
        <w:tc>
          <w:tcPr>
            <w:tcW w:w="2045" w:type="dxa"/>
          </w:tcPr>
          <w:p w14:paraId="4D0201A0" w14:textId="77777777" w:rsidR="006D7DF9" w:rsidRDefault="00C54B8A">
            <w:r>
              <w:rPr>
                <w:sz w:val="18"/>
              </w:rPr>
              <w:t>Iluminación</w:t>
            </w:r>
          </w:p>
        </w:tc>
        <w:tc>
          <w:tcPr>
            <w:tcW w:w="2045" w:type="dxa"/>
          </w:tcPr>
          <w:p w14:paraId="6105370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201D1AEE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179EDAF4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44288D9" w14:textId="77777777" w:rsidR="006D7DF9" w:rsidRDefault="006D7DF9"/>
        </w:tc>
      </w:tr>
      <w:tr w:rsidR="006D7DF9" w14:paraId="2025FEB8" w14:textId="77777777">
        <w:trPr>
          <w:jc w:val="center"/>
        </w:trPr>
        <w:tc>
          <w:tcPr>
            <w:tcW w:w="2045" w:type="dxa"/>
          </w:tcPr>
          <w:p w14:paraId="665CD918" w14:textId="77777777" w:rsidR="006D7DF9" w:rsidRDefault="00C54B8A">
            <w:r>
              <w:rPr>
                <w:sz w:val="18"/>
              </w:rPr>
              <w:t>Tanque de agua</w:t>
            </w:r>
          </w:p>
        </w:tc>
        <w:tc>
          <w:tcPr>
            <w:tcW w:w="2045" w:type="dxa"/>
          </w:tcPr>
          <w:p w14:paraId="13014CE1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33EF2171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7E2AD63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E2297CA" w14:textId="77777777" w:rsidR="006D7DF9" w:rsidRDefault="006D7DF9"/>
        </w:tc>
      </w:tr>
      <w:tr w:rsidR="006D7DF9" w14:paraId="729D215B" w14:textId="77777777">
        <w:trPr>
          <w:jc w:val="center"/>
        </w:trPr>
        <w:tc>
          <w:tcPr>
            <w:tcW w:w="2045" w:type="dxa"/>
          </w:tcPr>
          <w:p w14:paraId="6CA9A69E" w14:textId="77777777" w:rsidR="006D7DF9" w:rsidRDefault="00C54B8A">
            <w:r>
              <w:rPr>
                <w:sz w:val="18"/>
              </w:rPr>
              <w:t>Canaletas</w:t>
            </w:r>
          </w:p>
        </w:tc>
        <w:tc>
          <w:tcPr>
            <w:tcW w:w="2045" w:type="dxa"/>
          </w:tcPr>
          <w:p w14:paraId="4369EA11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14572F4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057E03E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642900C" w14:textId="77777777" w:rsidR="006D7DF9" w:rsidRDefault="006D7DF9"/>
        </w:tc>
      </w:tr>
      <w:tr w:rsidR="006D7DF9" w14:paraId="32D96EC4" w14:textId="77777777">
        <w:trPr>
          <w:jc w:val="center"/>
        </w:trPr>
        <w:tc>
          <w:tcPr>
            <w:tcW w:w="2045" w:type="dxa"/>
          </w:tcPr>
          <w:p w14:paraId="111589C9" w14:textId="77777777" w:rsidR="006D7DF9" w:rsidRDefault="00C54B8A">
            <w:r>
              <w:rPr>
                <w:sz w:val="18"/>
              </w:rPr>
              <w:t>Desagües</w:t>
            </w:r>
          </w:p>
        </w:tc>
        <w:tc>
          <w:tcPr>
            <w:tcW w:w="2045" w:type="dxa"/>
          </w:tcPr>
          <w:p w14:paraId="0253A2E3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D9CA126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5CDF21F8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77271EE7" w14:textId="77777777" w:rsidR="006D7DF9" w:rsidRDefault="006D7DF9"/>
        </w:tc>
      </w:tr>
      <w:tr w:rsidR="006D7DF9" w14:paraId="4137B911" w14:textId="77777777">
        <w:trPr>
          <w:jc w:val="center"/>
        </w:trPr>
        <w:tc>
          <w:tcPr>
            <w:tcW w:w="2045" w:type="dxa"/>
          </w:tcPr>
          <w:p w14:paraId="5A7B2FF1" w14:textId="77777777" w:rsidR="006D7DF9" w:rsidRDefault="00C54B8A">
            <w:r>
              <w:rPr>
                <w:sz w:val="18"/>
              </w:rPr>
              <w:t>Limpieza general</w:t>
            </w:r>
          </w:p>
        </w:tc>
        <w:tc>
          <w:tcPr>
            <w:tcW w:w="2045" w:type="dxa"/>
          </w:tcPr>
          <w:p w14:paraId="42EB091E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DC99233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8FA813F" w14:textId="77777777" w:rsidR="006D7DF9" w:rsidRDefault="00C54B8A">
            <w:r>
              <w:rPr>
                <w:sz w:val="18"/>
              </w:rPr>
              <w:t>☐</w:t>
            </w:r>
          </w:p>
        </w:tc>
        <w:tc>
          <w:tcPr>
            <w:tcW w:w="2045" w:type="dxa"/>
          </w:tcPr>
          <w:p w14:paraId="4D3D3C1B" w14:textId="77777777" w:rsidR="006D7DF9" w:rsidRDefault="006D7DF9"/>
        </w:tc>
      </w:tr>
    </w:tbl>
    <w:p w14:paraId="11C3922D" w14:textId="77777777" w:rsidR="006D7DF9" w:rsidRDefault="006D7DF9"/>
    <w:p w14:paraId="16CB8963" w14:textId="77777777" w:rsidR="006D7DF9" w:rsidRDefault="00C54B8A">
      <w:pPr>
        <w:pStyle w:val="Ttulo1"/>
      </w:pPr>
      <w:r>
        <w:t>12. AIRES ACONDICIONADOS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1720"/>
        <w:gridCol w:w="1609"/>
        <w:gridCol w:w="1609"/>
        <w:gridCol w:w="1525"/>
        <w:gridCol w:w="2561"/>
      </w:tblGrid>
      <w:tr w:rsidR="006D7DF9" w14:paraId="4DB90600" w14:textId="77777777">
        <w:trPr>
          <w:jc w:val="center"/>
        </w:trPr>
        <w:tc>
          <w:tcPr>
            <w:tcW w:w="720" w:type="dxa"/>
            <w:shd w:val="clear" w:color="auto" w:fill="D9EAF7"/>
            <w:vAlign w:val="center"/>
          </w:tcPr>
          <w:p w14:paraId="196267EB" w14:textId="77777777" w:rsidR="006D7DF9" w:rsidRDefault="00C54B8A">
            <w:r>
              <w:rPr>
                <w:b/>
                <w:sz w:val="18"/>
              </w:rPr>
              <w:t>N.º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6F396AC0" w14:textId="77777777" w:rsidR="006D7DF9" w:rsidRDefault="00C54B8A">
            <w:r>
              <w:rPr>
                <w:b/>
                <w:sz w:val="18"/>
              </w:rPr>
              <w:t>Ambiente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08C1336D" w14:textId="77777777" w:rsidR="006D7DF9" w:rsidRDefault="00C54B8A">
            <w:r>
              <w:rPr>
                <w:b/>
                <w:sz w:val="18"/>
              </w:rPr>
              <w:t>Marca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76DE90D2" w14:textId="77777777" w:rsidR="006D7DF9" w:rsidRDefault="00C54B8A">
            <w:r>
              <w:rPr>
                <w:b/>
                <w:sz w:val="18"/>
              </w:rPr>
              <w:t>BTU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5366B948" w14:textId="77777777" w:rsidR="006D7DF9" w:rsidRDefault="00C54B8A">
            <w:r>
              <w:rPr>
                <w:b/>
                <w:sz w:val="18"/>
              </w:rPr>
              <w:t>Control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6DED5B3" w14:textId="77777777" w:rsidR="006D7DF9" w:rsidRDefault="00C54B8A">
            <w:r>
              <w:rPr>
                <w:b/>
                <w:sz w:val="18"/>
              </w:rPr>
              <w:t>Observaciones / Foto N.º</w:t>
            </w:r>
          </w:p>
        </w:tc>
      </w:tr>
      <w:tr w:rsidR="006D7DF9" w14:paraId="0C4435E6" w14:textId="77777777">
        <w:trPr>
          <w:jc w:val="center"/>
        </w:trPr>
        <w:tc>
          <w:tcPr>
            <w:tcW w:w="1704" w:type="dxa"/>
          </w:tcPr>
          <w:p w14:paraId="4E27FCE6" w14:textId="77777777" w:rsidR="006D7DF9" w:rsidRDefault="00C54B8A">
            <w:r>
              <w:rPr>
                <w:sz w:val="18"/>
              </w:rPr>
              <w:t>1</w:t>
            </w:r>
          </w:p>
        </w:tc>
        <w:tc>
          <w:tcPr>
            <w:tcW w:w="1704" w:type="dxa"/>
          </w:tcPr>
          <w:p w14:paraId="6F1DE7A8" w14:textId="77777777" w:rsidR="006D7DF9" w:rsidRDefault="00C54B8A">
            <w:r>
              <w:rPr>
                <w:sz w:val="18"/>
              </w:rPr>
              <w:t>__________</w:t>
            </w:r>
          </w:p>
        </w:tc>
        <w:tc>
          <w:tcPr>
            <w:tcW w:w="1704" w:type="dxa"/>
          </w:tcPr>
          <w:p w14:paraId="694D0BA5" w14:textId="77777777" w:rsidR="006D7DF9" w:rsidRDefault="00C54B8A">
            <w:r>
              <w:rPr>
                <w:sz w:val="18"/>
              </w:rPr>
              <w:t>__________</w:t>
            </w:r>
          </w:p>
        </w:tc>
        <w:tc>
          <w:tcPr>
            <w:tcW w:w="1704" w:type="dxa"/>
          </w:tcPr>
          <w:p w14:paraId="4BC49D45" w14:textId="77777777" w:rsidR="006D7DF9" w:rsidRDefault="00C54B8A">
            <w:r>
              <w:rPr>
                <w:sz w:val="18"/>
              </w:rPr>
              <w:t>__________</w:t>
            </w:r>
          </w:p>
        </w:tc>
        <w:tc>
          <w:tcPr>
            <w:tcW w:w="1704" w:type="dxa"/>
          </w:tcPr>
          <w:p w14:paraId="50D24239" w14:textId="77777777" w:rsidR="006D7DF9" w:rsidRDefault="00C54B8A">
            <w:r>
              <w:rPr>
                <w:sz w:val="18"/>
              </w:rPr>
              <w:t>Sí ☐ No ☐</w:t>
            </w:r>
          </w:p>
        </w:tc>
        <w:tc>
          <w:tcPr>
            <w:tcW w:w="1704" w:type="dxa"/>
          </w:tcPr>
          <w:p w14:paraId="2D435C99" w14:textId="77777777" w:rsidR="006D7DF9" w:rsidRDefault="006D7DF9"/>
        </w:tc>
      </w:tr>
      <w:tr w:rsidR="006D7DF9" w14:paraId="54DD002A" w14:textId="77777777">
        <w:trPr>
          <w:jc w:val="center"/>
        </w:trPr>
        <w:tc>
          <w:tcPr>
            <w:tcW w:w="1704" w:type="dxa"/>
          </w:tcPr>
          <w:p w14:paraId="2FD463A4" w14:textId="77777777" w:rsidR="006D7DF9" w:rsidRDefault="00C54B8A">
            <w:r>
              <w:rPr>
                <w:sz w:val="18"/>
              </w:rPr>
              <w:t>2</w:t>
            </w:r>
          </w:p>
        </w:tc>
        <w:tc>
          <w:tcPr>
            <w:tcW w:w="1704" w:type="dxa"/>
          </w:tcPr>
          <w:p w14:paraId="01FF4F11" w14:textId="77777777" w:rsidR="006D7DF9" w:rsidRDefault="00C54B8A">
            <w:r>
              <w:rPr>
                <w:sz w:val="18"/>
              </w:rPr>
              <w:t>__________</w:t>
            </w:r>
          </w:p>
        </w:tc>
        <w:tc>
          <w:tcPr>
            <w:tcW w:w="1704" w:type="dxa"/>
          </w:tcPr>
          <w:p w14:paraId="3A88F367" w14:textId="77777777" w:rsidR="006D7DF9" w:rsidRDefault="00C54B8A">
            <w:r>
              <w:rPr>
                <w:sz w:val="18"/>
              </w:rPr>
              <w:t>__________</w:t>
            </w:r>
          </w:p>
        </w:tc>
        <w:tc>
          <w:tcPr>
            <w:tcW w:w="1704" w:type="dxa"/>
          </w:tcPr>
          <w:p w14:paraId="32EE810D" w14:textId="77777777" w:rsidR="006D7DF9" w:rsidRDefault="00C54B8A">
            <w:r>
              <w:rPr>
                <w:sz w:val="18"/>
              </w:rPr>
              <w:t>__________</w:t>
            </w:r>
          </w:p>
        </w:tc>
        <w:tc>
          <w:tcPr>
            <w:tcW w:w="1704" w:type="dxa"/>
          </w:tcPr>
          <w:p w14:paraId="02D996E9" w14:textId="77777777" w:rsidR="006D7DF9" w:rsidRDefault="00C54B8A">
            <w:r>
              <w:rPr>
                <w:sz w:val="18"/>
              </w:rPr>
              <w:t>Sí ☐ No ☐</w:t>
            </w:r>
          </w:p>
        </w:tc>
        <w:tc>
          <w:tcPr>
            <w:tcW w:w="1704" w:type="dxa"/>
          </w:tcPr>
          <w:p w14:paraId="707F0B2F" w14:textId="77777777" w:rsidR="006D7DF9" w:rsidRDefault="006D7DF9"/>
        </w:tc>
      </w:tr>
      <w:tr w:rsidR="006D7DF9" w14:paraId="0870ED30" w14:textId="77777777">
        <w:trPr>
          <w:jc w:val="center"/>
        </w:trPr>
        <w:tc>
          <w:tcPr>
            <w:tcW w:w="1704" w:type="dxa"/>
          </w:tcPr>
          <w:p w14:paraId="3D5C2001" w14:textId="77777777" w:rsidR="006D7DF9" w:rsidRDefault="00C54B8A">
            <w:r>
              <w:rPr>
                <w:sz w:val="18"/>
              </w:rPr>
              <w:t>3</w:t>
            </w:r>
          </w:p>
        </w:tc>
        <w:tc>
          <w:tcPr>
            <w:tcW w:w="1704" w:type="dxa"/>
          </w:tcPr>
          <w:p w14:paraId="12448A8D" w14:textId="77777777" w:rsidR="006D7DF9" w:rsidRDefault="00C54B8A">
            <w:r>
              <w:rPr>
                <w:sz w:val="18"/>
              </w:rPr>
              <w:t>__________</w:t>
            </w:r>
          </w:p>
        </w:tc>
        <w:tc>
          <w:tcPr>
            <w:tcW w:w="1704" w:type="dxa"/>
          </w:tcPr>
          <w:p w14:paraId="6A8401EF" w14:textId="77777777" w:rsidR="006D7DF9" w:rsidRDefault="00C54B8A">
            <w:r>
              <w:rPr>
                <w:sz w:val="18"/>
              </w:rPr>
              <w:t>__________</w:t>
            </w:r>
          </w:p>
        </w:tc>
        <w:tc>
          <w:tcPr>
            <w:tcW w:w="1704" w:type="dxa"/>
          </w:tcPr>
          <w:p w14:paraId="654B2F4C" w14:textId="77777777" w:rsidR="006D7DF9" w:rsidRDefault="00C54B8A">
            <w:r>
              <w:rPr>
                <w:sz w:val="18"/>
              </w:rPr>
              <w:t>__________</w:t>
            </w:r>
          </w:p>
        </w:tc>
        <w:tc>
          <w:tcPr>
            <w:tcW w:w="1704" w:type="dxa"/>
          </w:tcPr>
          <w:p w14:paraId="10627205" w14:textId="77777777" w:rsidR="006D7DF9" w:rsidRDefault="00C54B8A">
            <w:r>
              <w:rPr>
                <w:sz w:val="18"/>
              </w:rPr>
              <w:t>Sí ☐ No ☐</w:t>
            </w:r>
          </w:p>
        </w:tc>
        <w:tc>
          <w:tcPr>
            <w:tcW w:w="1704" w:type="dxa"/>
          </w:tcPr>
          <w:p w14:paraId="2BBCE383" w14:textId="77777777" w:rsidR="006D7DF9" w:rsidRDefault="006D7DF9"/>
        </w:tc>
      </w:tr>
      <w:tr w:rsidR="006D7DF9" w14:paraId="3B5E7121" w14:textId="77777777">
        <w:trPr>
          <w:jc w:val="center"/>
        </w:trPr>
        <w:tc>
          <w:tcPr>
            <w:tcW w:w="1704" w:type="dxa"/>
          </w:tcPr>
          <w:p w14:paraId="6F4800AF" w14:textId="77777777" w:rsidR="006D7DF9" w:rsidRDefault="00C54B8A">
            <w:r>
              <w:rPr>
                <w:sz w:val="18"/>
              </w:rPr>
              <w:t>4</w:t>
            </w:r>
          </w:p>
        </w:tc>
        <w:tc>
          <w:tcPr>
            <w:tcW w:w="1704" w:type="dxa"/>
          </w:tcPr>
          <w:p w14:paraId="384F26E5" w14:textId="77777777" w:rsidR="006D7DF9" w:rsidRDefault="00C54B8A">
            <w:r>
              <w:rPr>
                <w:sz w:val="18"/>
              </w:rPr>
              <w:t>__________</w:t>
            </w:r>
          </w:p>
        </w:tc>
        <w:tc>
          <w:tcPr>
            <w:tcW w:w="1704" w:type="dxa"/>
          </w:tcPr>
          <w:p w14:paraId="4F93F9A1" w14:textId="77777777" w:rsidR="006D7DF9" w:rsidRDefault="00C54B8A">
            <w:r>
              <w:rPr>
                <w:sz w:val="18"/>
              </w:rPr>
              <w:t>__________</w:t>
            </w:r>
          </w:p>
        </w:tc>
        <w:tc>
          <w:tcPr>
            <w:tcW w:w="1704" w:type="dxa"/>
          </w:tcPr>
          <w:p w14:paraId="7ADC788A" w14:textId="77777777" w:rsidR="006D7DF9" w:rsidRDefault="00C54B8A">
            <w:r>
              <w:rPr>
                <w:sz w:val="18"/>
              </w:rPr>
              <w:t>__________</w:t>
            </w:r>
          </w:p>
        </w:tc>
        <w:tc>
          <w:tcPr>
            <w:tcW w:w="1704" w:type="dxa"/>
          </w:tcPr>
          <w:p w14:paraId="77094B47" w14:textId="77777777" w:rsidR="006D7DF9" w:rsidRDefault="00C54B8A">
            <w:r>
              <w:rPr>
                <w:sz w:val="18"/>
              </w:rPr>
              <w:t>Sí ☐ No ☐</w:t>
            </w:r>
          </w:p>
        </w:tc>
        <w:tc>
          <w:tcPr>
            <w:tcW w:w="1704" w:type="dxa"/>
          </w:tcPr>
          <w:p w14:paraId="3A99DA74" w14:textId="77777777" w:rsidR="006D7DF9" w:rsidRDefault="006D7DF9"/>
        </w:tc>
      </w:tr>
      <w:tr w:rsidR="006D7DF9" w14:paraId="5DB206C4" w14:textId="77777777">
        <w:trPr>
          <w:jc w:val="center"/>
        </w:trPr>
        <w:tc>
          <w:tcPr>
            <w:tcW w:w="1704" w:type="dxa"/>
          </w:tcPr>
          <w:p w14:paraId="3126C26D" w14:textId="77777777" w:rsidR="006D7DF9" w:rsidRDefault="00C54B8A">
            <w:r>
              <w:rPr>
                <w:sz w:val="18"/>
              </w:rPr>
              <w:t>5</w:t>
            </w:r>
          </w:p>
        </w:tc>
        <w:tc>
          <w:tcPr>
            <w:tcW w:w="1704" w:type="dxa"/>
          </w:tcPr>
          <w:p w14:paraId="36FD955B" w14:textId="77777777" w:rsidR="006D7DF9" w:rsidRDefault="00C54B8A">
            <w:r>
              <w:rPr>
                <w:sz w:val="18"/>
              </w:rPr>
              <w:t>__________</w:t>
            </w:r>
          </w:p>
        </w:tc>
        <w:tc>
          <w:tcPr>
            <w:tcW w:w="1704" w:type="dxa"/>
          </w:tcPr>
          <w:p w14:paraId="3957A205" w14:textId="77777777" w:rsidR="006D7DF9" w:rsidRDefault="00C54B8A">
            <w:r>
              <w:rPr>
                <w:sz w:val="18"/>
              </w:rPr>
              <w:t>__________</w:t>
            </w:r>
          </w:p>
        </w:tc>
        <w:tc>
          <w:tcPr>
            <w:tcW w:w="1704" w:type="dxa"/>
          </w:tcPr>
          <w:p w14:paraId="71EF6B1C" w14:textId="77777777" w:rsidR="006D7DF9" w:rsidRDefault="00C54B8A">
            <w:r>
              <w:rPr>
                <w:sz w:val="18"/>
              </w:rPr>
              <w:t>__________</w:t>
            </w:r>
          </w:p>
        </w:tc>
        <w:tc>
          <w:tcPr>
            <w:tcW w:w="1704" w:type="dxa"/>
          </w:tcPr>
          <w:p w14:paraId="08ED1473" w14:textId="77777777" w:rsidR="006D7DF9" w:rsidRDefault="00C54B8A">
            <w:r>
              <w:rPr>
                <w:sz w:val="18"/>
              </w:rPr>
              <w:t>Sí ☐ No ☐</w:t>
            </w:r>
          </w:p>
        </w:tc>
        <w:tc>
          <w:tcPr>
            <w:tcW w:w="1704" w:type="dxa"/>
          </w:tcPr>
          <w:p w14:paraId="0A363C40" w14:textId="77777777" w:rsidR="006D7DF9" w:rsidRDefault="006D7DF9"/>
        </w:tc>
      </w:tr>
    </w:tbl>
    <w:p w14:paraId="11BA6ACB" w14:textId="77777777" w:rsidR="006D7DF9" w:rsidRDefault="006D7DF9"/>
    <w:p w14:paraId="379F9C34" w14:textId="77777777" w:rsidR="006D7DF9" w:rsidRDefault="00C54B8A">
      <w:pPr>
        <w:pStyle w:val="Ttulo1"/>
      </w:pPr>
      <w:r>
        <w:t>13. OBSERVACIONES GENERALES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6D7DF9" w14:paraId="664A80F4" w14:textId="77777777">
        <w:trPr>
          <w:jc w:val="center"/>
        </w:trPr>
        <w:tc>
          <w:tcPr>
            <w:tcW w:w="10368" w:type="dxa"/>
            <w:vAlign w:val="center"/>
          </w:tcPr>
          <w:p w14:paraId="0138420C" w14:textId="77777777" w:rsidR="006D7DF9" w:rsidRDefault="006D7DF9"/>
        </w:tc>
      </w:tr>
      <w:tr w:rsidR="006D7DF9" w14:paraId="230C8AFA" w14:textId="77777777">
        <w:trPr>
          <w:jc w:val="center"/>
        </w:trPr>
        <w:tc>
          <w:tcPr>
            <w:tcW w:w="10368" w:type="dxa"/>
            <w:vAlign w:val="center"/>
          </w:tcPr>
          <w:p w14:paraId="5341EC21" w14:textId="77777777" w:rsidR="006D7DF9" w:rsidRDefault="006D7DF9"/>
        </w:tc>
      </w:tr>
      <w:tr w:rsidR="006D7DF9" w14:paraId="2DAC15BC" w14:textId="77777777">
        <w:trPr>
          <w:jc w:val="center"/>
        </w:trPr>
        <w:tc>
          <w:tcPr>
            <w:tcW w:w="10368" w:type="dxa"/>
            <w:vAlign w:val="center"/>
          </w:tcPr>
          <w:p w14:paraId="333C5C42" w14:textId="77777777" w:rsidR="006D7DF9" w:rsidRDefault="006D7DF9"/>
        </w:tc>
      </w:tr>
      <w:tr w:rsidR="006D7DF9" w14:paraId="2318D447" w14:textId="77777777">
        <w:trPr>
          <w:jc w:val="center"/>
        </w:trPr>
        <w:tc>
          <w:tcPr>
            <w:tcW w:w="10368" w:type="dxa"/>
            <w:vAlign w:val="center"/>
          </w:tcPr>
          <w:p w14:paraId="3DCAAB42" w14:textId="77777777" w:rsidR="006D7DF9" w:rsidRDefault="006D7DF9"/>
        </w:tc>
      </w:tr>
    </w:tbl>
    <w:p w14:paraId="0A945E58" w14:textId="77777777" w:rsidR="006D7DF9" w:rsidRDefault="00C54B8A">
      <w:pPr>
        <w:pStyle w:val="Ttulo1"/>
      </w:pPr>
      <w:r>
        <w:t>14. DECLARACIÓN DE RECEPCIÓN</w:t>
      </w:r>
    </w:p>
    <w:p w14:paraId="78F4126F" w14:textId="77777777" w:rsidR="006D7DF9" w:rsidRDefault="00C54B8A">
      <w:r>
        <w:t>EL LOCATARIO declara recibir el inmueble en el estado indicado en el presente inventario, conforme a las observaciones y fotografías cargadas al sistema. Cualquier observación no consignada al momento de la entrega se tendrá por no declarada, salvo defectos ocultos o desperfectos debidamente comunicados al LOCADOR.</w:t>
      </w:r>
    </w:p>
    <w:p w14:paraId="46741C91" w14:textId="77777777" w:rsidR="006D7DF9" w:rsidRDefault="00C54B8A">
      <w:pPr>
        <w:pStyle w:val="Ttulo1"/>
      </w:pPr>
      <w:r>
        <w:t>15. FIRMAS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D7DF9" w14:paraId="62422876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6F78C469" w14:textId="77777777" w:rsidR="006D7DF9" w:rsidRDefault="00C54B8A">
            <w:r>
              <w:rPr>
                <w:b/>
                <w:sz w:val="18"/>
              </w:rPr>
              <w:t>EL LOCADOR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0713D2E7" w14:textId="77777777" w:rsidR="006D7DF9" w:rsidRDefault="00C54B8A">
            <w:r>
              <w:rPr>
                <w:b/>
                <w:sz w:val="18"/>
              </w:rPr>
              <w:t>EL LOCATARIO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E8EAAFB" w14:textId="77777777" w:rsidR="006D7DF9" w:rsidRDefault="00C54B8A">
            <w:r>
              <w:rPr>
                <w:b/>
                <w:sz w:val="18"/>
              </w:rPr>
              <w:t>CODEUDOR SOLIDARIO</w:t>
            </w:r>
          </w:p>
        </w:tc>
      </w:tr>
      <w:tr w:rsidR="006D7DF9" w14:paraId="783C5A0C" w14:textId="77777777">
        <w:trPr>
          <w:jc w:val="center"/>
        </w:trPr>
        <w:tc>
          <w:tcPr>
            <w:tcW w:w="3312" w:type="dxa"/>
            <w:vAlign w:val="center"/>
          </w:tcPr>
          <w:p w14:paraId="1F17296F" w14:textId="77777777" w:rsidR="006D7DF9" w:rsidRDefault="00C54B8A">
            <w:r>
              <w:rPr>
                <w:sz w:val="18"/>
              </w:rPr>
              <w:t>Firma: __________________________</w:t>
            </w:r>
          </w:p>
        </w:tc>
        <w:tc>
          <w:tcPr>
            <w:tcW w:w="3312" w:type="dxa"/>
            <w:vAlign w:val="center"/>
          </w:tcPr>
          <w:p w14:paraId="569D56BF" w14:textId="77777777" w:rsidR="006D7DF9" w:rsidRDefault="00C54B8A">
            <w:r>
              <w:rPr>
                <w:sz w:val="18"/>
              </w:rPr>
              <w:t>Firma: __________________________</w:t>
            </w:r>
          </w:p>
        </w:tc>
        <w:tc>
          <w:tcPr>
            <w:tcW w:w="3312" w:type="dxa"/>
            <w:vAlign w:val="center"/>
          </w:tcPr>
          <w:p w14:paraId="6D15CBE7" w14:textId="77777777" w:rsidR="006D7DF9" w:rsidRDefault="00C54B8A">
            <w:r>
              <w:rPr>
                <w:sz w:val="18"/>
              </w:rPr>
              <w:t>Firma: __________________________</w:t>
            </w:r>
          </w:p>
        </w:tc>
      </w:tr>
      <w:tr w:rsidR="006D7DF9" w14:paraId="13905A2D" w14:textId="77777777">
        <w:trPr>
          <w:jc w:val="center"/>
        </w:trPr>
        <w:tc>
          <w:tcPr>
            <w:tcW w:w="3312" w:type="dxa"/>
            <w:vAlign w:val="center"/>
          </w:tcPr>
          <w:p w14:paraId="3E576563" w14:textId="13E4A7B9" w:rsidR="006D7DF9" w:rsidRDefault="00C54B8A" w:rsidP="00A1772E">
            <w:proofErr w:type="spellStart"/>
            <w:r>
              <w:rPr>
                <w:sz w:val="18"/>
              </w:rPr>
              <w:t>Aclaración</w:t>
            </w:r>
            <w:proofErr w:type="spellEnd"/>
            <w:r>
              <w:rPr>
                <w:sz w:val="18"/>
              </w:rPr>
              <w:t>: _</w:t>
            </w:r>
            <w:r w:rsidR="00A1772E" w:rsidRPr="00A1772E">
              <w:rPr>
                <w:rFonts w:eastAsia="Times New Roman" w:cs="Arial"/>
                <w:sz w:val="18"/>
                <w:szCs w:val="18"/>
                <w:lang w:val="es-ES" w:eastAsia="es-ES"/>
              </w:rPr>
              <w:t>MARCELO ORTIGOZA</w:t>
            </w:r>
            <w:r w:rsidR="00A1772E">
              <w:rPr>
                <w:sz w:val="18"/>
              </w:rPr>
              <w:t xml:space="preserve"> </w:t>
            </w:r>
            <w:r>
              <w:rPr>
                <w:sz w:val="18"/>
              </w:rPr>
              <w:t>_</w:t>
            </w:r>
          </w:p>
        </w:tc>
        <w:tc>
          <w:tcPr>
            <w:tcW w:w="3312" w:type="dxa"/>
            <w:vAlign w:val="center"/>
          </w:tcPr>
          <w:p w14:paraId="39D95783" w14:textId="3B323BAB" w:rsidR="006D7DF9" w:rsidRDefault="00C54B8A" w:rsidP="00A1772E">
            <w:proofErr w:type="spellStart"/>
            <w:r>
              <w:rPr>
                <w:sz w:val="18"/>
              </w:rPr>
              <w:t>Aclaración</w:t>
            </w:r>
            <w:proofErr w:type="spellEnd"/>
            <w:r>
              <w:rPr>
                <w:sz w:val="18"/>
              </w:rPr>
              <w:t>: __</w:t>
            </w:r>
            <w:r w:rsidR="00A1772E" w:rsidRPr="00A1772E">
              <w:rPr>
                <w:rFonts w:eastAsia="Times New Roman" w:cs="Arial"/>
                <w:b/>
                <w:bCs/>
                <w:sz w:val="18"/>
                <w:szCs w:val="18"/>
                <w:lang w:val="es-ES" w:eastAsia="es-ES"/>
              </w:rPr>
              <w:t>{Locatario}</w:t>
            </w:r>
            <w:r>
              <w:rPr>
                <w:sz w:val="18"/>
              </w:rPr>
              <w:t>___</w:t>
            </w:r>
          </w:p>
        </w:tc>
        <w:tc>
          <w:tcPr>
            <w:tcW w:w="3312" w:type="dxa"/>
            <w:vAlign w:val="center"/>
          </w:tcPr>
          <w:p w14:paraId="61FF208B" w14:textId="58A5D030" w:rsidR="006D7DF9" w:rsidRDefault="00C54B8A" w:rsidP="00A1772E">
            <w:proofErr w:type="spellStart"/>
            <w:r>
              <w:rPr>
                <w:sz w:val="18"/>
              </w:rPr>
              <w:t>Aclaración</w:t>
            </w:r>
            <w:proofErr w:type="spellEnd"/>
            <w:r>
              <w:rPr>
                <w:sz w:val="18"/>
              </w:rPr>
              <w:t>: __</w:t>
            </w:r>
            <w:r w:rsidR="00A1772E" w:rsidRPr="00A1772E">
              <w:rPr>
                <w:rFonts w:eastAsia="Times New Roman" w:cs="Arial"/>
                <w:b/>
                <w:bCs/>
                <w:color w:val="1B1B1E"/>
                <w:sz w:val="18"/>
                <w:szCs w:val="18"/>
                <w:lang w:val="es-ES" w:eastAsia="es-ES"/>
              </w:rPr>
              <w:t>{Codeudor}</w:t>
            </w:r>
            <w:r>
              <w:rPr>
                <w:sz w:val="18"/>
              </w:rPr>
              <w:t>___</w:t>
            </w:r>
          </w:p>
        </w:tc>
      </w:tr>
      <w:tr w:rsidR="006D7DF9" w14:paraId="45ADC95C" w14:textId="77777777">
        <w:trPr>
          <w:jc w:val="center"/>
        </w:trPr>
        <w:tc>
          <w:tcPr>
            <w:tcW w:w="3312" w:type="dxa"/>
            <w:vAlign w:val="center"/>
          </w:tcPr>
          <w:p w14:paraId="23E0367C" w14:textId="3BFBB933" w:rsidR="006D7DF9" w:rsidRDefault="00C54B8A" w:rsidP="00A1772E">
            <w:r>
              <w:rPr>
                <w:sz w:val="18"/>
              </w:rPr>
              <w:t>C.I. N.º: ___</w:t>
            </w:r>
            <w:r w:rsidR="00A1772E" w:rsidRPr="00A1772E">
              <w:rPr>
                <w:rFonts w:eastAsia="Times New Roman" w:cs="Arial"/>
                <w:sz w:val="18"/>
                <w:szCs w:val="18"/>
                <w:lang w:val="es-ES" w:eastAsia="es-ES"/>
              </w:rPr>
              <w:t>3.389.403</w:t>
            </w:r>
            <w:r>
              <w:rPr>
                <w:sz w:val="18"/>
              </w:rPr>
              <w:t>___</w:t>
            </w:r>
          </w:p>
        </w:tc>
        <w:tc>
          <w:tcPr>
            <w:tcW w:w="3312" w:type="dxa"/>
            <w:vAlign w:val="center"/>
          </w:tcPr>
          <w:p w14:paraId="6B96E71F" w14:textId="50F735DC" w:rsidR="006D7DF9" w:rsidRDefault="00C54B8A" w:rsidP="00A1772E">
            <w:r>
              <w:rPr>
                <w:sz w:val="18"/>
              </w:rPr>
              <w:t>C.I. N.º: __</w:t>
            </w:r>
            <w:r w:rsidR="00A1772E" w:rsidRPr="00A1772E">
              <w:rPr>
                <w:rFonts w:eastAsia="Times New Roman" w:cs="Arial"/>
                <w:b/>
                <w:bCs/>
                <w:sz w:val="18"/>
                <w:szCs w:val="18"/>
                <w:lang w:val="es-ES" w:eastAsia="es-ES"/>
              </w:rPr>
              <w:t>{</w:t>
            </w:r>
            <w:proofErr w:type="spellStart"/>
            <w:r w:rsidR="00A1772E" w:rsidRPr="00A1772E">
              <w:rPr>
                <w:rFonts w:eastAsia="Times New Roman" w:cs="Arial"/>
                <w:b/>
                <w:bCs/>
                <w:sz w:val="18"/>
                <w:szCs w:val="18"/>
                <w:lang w:val="es-ES" w:eastAsia="es-ES"/>
              </w:rPr>
              <w:t>CedulaLocatario</w:t>
            </w:r>
            <w:proofErr w:type="spellEnd"/>
            <w:r w:rsidR="00A1772E" w:rsidRPr="00A1772E">
              <w:rPr>
                <w:rFonts w:eastAsia="Times New Roman" w:cs="Arial"/>
                <w:b/>
                <w:bCs/>
                <w:sz w:val="18"/>
                <w:szCs w:val="18"/>
                <w:lang w:val="es-ES" w:eastAsia="es-ES"/>
              </w:rPr>
              <w:t>}</w:t>
            </w:r>
            <w:r>
              <w:rPr>
                <w:sz w:val="18"/>
              </w:rPr>
              <w:t>__</w:t>
            </w:r>
          </w:p>
        </w:tc>
        <w:tc>
          <w:tcPr>
            <w:tcW w:w="3312" w:type="dxa"/>
            <w:vAlign w:val="center"/>
          </w:tcPr>
          <w:p w14:paraId="172D7352" w14:textId="561A7C0F" w:rsidR="006D7DF9" w:rsidRDefault="00C54B8A" w:rsidP="00A1772E">
            <w:r>
              <w:rPr>
                <w:sz w:val="18"/>
              </w:rPr>
              <w:t>C.I. N.º: __</w:t>
            </w:r>
            <w:r w:rsidR="00A1772E" w:rsidRPr="00A1772E">
              <w:rPr>
                <w:rFonts w:eastAsia="Times New Roman" w:cs="Arial"/>
                <w:b/>
                <w:bCs/>
                <w:color w:val="1B1B1E"/>
                <w:sz w:val="18"/>
                <w:szCs w:val="18"/>
                <w:lang w:val="es-ES" w:eastAsia="es-ES"/>
              </w:rPr>
              <w:t>{</w:t>
            </w:r>
            <w:proofErr w:type="spellStart"/>
            <w:r w:rsidR="00A1772E" w:rsidRPr="00A1772E">
              <w:rPr>
                <w:rFonts w:eastAsia="Times New Roman" w:cs="Arial"/>
                <w:b/>
                <w:bCs/>
                <w:color w:val="1B1B1E"/>
                <w:sz w:val="18"/>
                <w:szCs w:val="18"/>
                <w:lang w:val="es-ES" w:eastAsia="es-ES"/>
              </w:rPr>
              <w:t>CedulaCodeudor</w:t>
            </w:r>
            <w:proofErr w:type="spellEnd"/>
            <w:r w:rsidR="00A1772E" w:rsidRPr="00A1772E">
              <w:rPr>
                <w:rFonts w:eastAsia="Times New Roman" w:cs="Arial"/>
                <w:b/>
                <w:bCs/>
                <w:color w:val="1B1B1E"/>
                <w:sz w:val="18"/>
                <w:szCs w:val="18"/>
                <w:lang w:val="es-ES" w:eastAsia="es-ES"/>
              </w:rPr>
              <w:t>}</w:t>
            </w:r>
            <w:r>
              <w:rPr>
                <w:sz w:val="18"/>
              </w:rPr>
              <w:t>__</w:t>
            </w:r>
          </w:p>
        </w:tc>
      </w:tr>
    </w:tbl>
    <w:p w14:paraId="3712AD95" w14:textId="77777777" w:rsidR="00C179FF" w:rsidRDefault="00C179FF"/>
    <w:sectPr w:rsidR="00C179FF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53CE"/>
    <w:rsid w:val="00034616"/>
    <w:rsid w:val="0006063C"/>
    <w:rsid w:val="0015074B"/>
    <w:rsid w:val="00171878"/>
    <w:rsid w:val="0029639D"/>
    <w:rsid w:val="00326F90"/>
    <w:rsid w:val="004E265E"/>
    <w:rsid w:val="00665A5C"/>
    <w:rsid w:val="00666E89"/>
    <w:rsid w:val="006D7DF9"/>
    <w:rsid w:val="00840268"/>
    <w:rsid w:val="00A1772E"/>
    <w:rsid w:val="00AA1D8D"/>
    <w:rsid w:val="00B47730"/>
    <w:rsid w:val="00C179FF"/>
    <w:rsid w:val="00C54B8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BE5D98"/>
  <w14:defaultImageDpi w14:val="300"/>
  <w15:docId w15:val="{A101D06A-6968-5B48-9505-BD02F0EA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g-star-inserted">
    <w:name w:val="ng-star-inserted"/>
    <w:basedOn w:val="Fuentedeprrafopredeter"/>
    <w:rsid w:val="00C54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279842-7FBD-4281-9B63-5C51821A2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732</Words>
  <Characters>4030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RODY</cp:lastModifiedBy>
  <cp:revision>10</cp:revision>
  <dcterms:created xsi:type="dcterms:W3CDTF">2013-12-23T23:15:00Z</dcterms:created>
  <dcterms:modified xsi:type="dcterms:W3CDTF">2026-08-02T22:01:00Z</dcterms:modified>
  <cp:category/>
</cp:coreProperties>
</file>