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21DA2A" w14:textId="77777777" w:rsidR="004A36BF" w:rsidRDefault="00000000">
      <w:pPr>
        <w:pStyle w:val="Ttulo1"/>
      </w:pPr>
      <w:r>
        <w:t>ANEXO FOTOGRÁFICO DE ENTREGA DE INMUEBLE</w:t>
      </w:r>
    </w:p>
    <w:p w14:paraId="3E706765" w14:textId="77777777" w:rsidR="00E75100" w:rsidRPr="00E75100" w:rsidRDefault="00E75100" w:rsidP="00E75100"/>
    <w:p w14:paraId="40BB4C15" w14:textId="77777777" w:rsidR="004A36BF" w:rsidRDefault="00000000">
      <w:r>
        <w:t>Inmueble: Dúplex N.º 1 – Condominio Agus I</w:t>
      </w:r>
    </w:p>
    <w:p w14:paraId="6C629EC3" w14:textId="77777777" w:rsidR="004A36BF" w:rsidRDefault="00000000">
      <w:r>
        <w:t>Dirección: Melo de Portugal c/ Boquerón, Luque</w:t>
      </w:r>
    </w:p>
    <w:p w14:paraId="1E719694" w14:textId="77777777" w:rsidR="004A36BF" w:rsidRDefault="00000000">
      <w:r>
        <w:t>Fecha: ____/____/______</w:t>
      </w:r>
    </w:p>
    <w:p w14:paraId="06AA696F" w14:textId="77777777" w:rsidR="004A36BF" w:rsidRDefault="00000000">
      <w:pPr>
        <w:pStyle w:val="Ttulo2"/>
      </w:pPr>
      <w:r>
        <w:t>FOTOGRAFÍA N.º 1 – Fachada Frontal</w:t>
      </w:r>
    </w:p>
    <w:p w14:paraId="529B8D9B" w14:textId="77777777" w:rsidR="004A36BF" w:rsidRDefault="00000000">
      <w:r>
        <w:t>Fotografía:</w:t>
      </w:r>
    </w:p>
    <w:p w14:paraId="34945BAF" w14:textId="77777777" w:rsidR="004A36BF" w:rsidRDefault="00000000">
      <w:r>
        <w:br/>
      </w:r>
      <w:r>
        <w:br/>
      </w:r>
    </w:p>
    <w:p w14:paraId="3A8E2363" w14:textId="77777777" w:rsidR="004A36BF" w:rsidRDefault="00000000">
      <w:r>
        <w:t>Observaciones: _________________________________</w:t>
      </w:r>
    </w:p>
    <w:p w14:paraId="79F06C7F" w14:textId="77777777" w:rsidR="004A36BF" w:rsidRDefault="00000000">
      <w:pPr>
        <w:pStyle w:val="Ttulo2"/>
      </w:pPr>
      <w:r>
        <w:t>FOTOGRAFÍA N.º 2 – Estacionamiento</w:t>
      </w:r>
    </w:p>
    <w:p w14:paraId="177F34AF" w14:textId="77777777" w:rsidR="004A36BF" w:rsidRDefault="00000000">
      <w:r>
        <w:t>Fotografía:</w:t>
      </w:r>
    </w:p>
    <w:p w14:paraId="0614CA76" w14:textId="77777777" w:rsidR="004A36BF" w:rsidRDefault="00000000">
      <w:r>
        <w:br/>
      </w:r>
      <w:r>
        <w:br/>
      </w:r>
    </w:p>
    <w:p w14:paraId="66A7BCC6" w14:textId="77777777" w:rsidR="004A36BF" w:rsidRDefault="00000000">
      <w:r>
        <w:t>Observaciones: _________________________________</w:t>
      </w:r>
    </w:p>
    <w:p w14:paraId="4C01E2B4" w14:textId="77777777" w:rsidR="004A36BF" w:rsidRDefault="00000000">
      <w:pPr>
        <w:pStyle w:val="Ttulo2"/>
      </w:pPr>
      <w:r>
        <w:t>FOTOGRAFÍA N.º 3 – Sala</w:t>
      </w:r>
    </w:p>
    <w:p w14:paraId="7F62E702" w14:textId="77777777" w:rsidR="004A36BF" w:rsidRDefault="00000000">
      <w:r>
        <w:t>Fotografía:</w:t>
      </w:r>
    </w:p>
    <w:p w14:paraId="10452CD8" w14:textId="77777777" w:rsidR="004A36BF" w:rsidRDefault="00000000">
      <w:r>
        <w:br/>
      </w:r>
      <w:r>
        <w:br/>
      </w:r>
    </w:p>
    <w:p w14:paraId="48D60A59" w14:textId="77777777" w:rsidR="004A36BF" w:rsidRDefault="00000000">
      <w:r>
        <w:t>Observaciones: _________________________________</w:t>
      </w:r>
    </w:p>
    <w:p w14:paraId="5657D4CB" w14:textId="77777777" w:rsidR="004A36BF" w:rsidRDefault="00000000">
      <w:pPr>
        <w:pStyle w:val="Ttulo2"/>
      </w:pPr>
      <w:r>
        <w:t>FOTOGRAFÍA N.º 4 – Comedor</w:t>
      </w:r>
    </w:p>
    <w:p w14:paraId="028B4F22" w14:textId="77777777" w:rsidR="004A36BF" w:rsidRDefault="00000000">
      <w:r>
        <w:t>Fotografía:</w:t>
      </w:r>
    </w:p>
    <w:p w14:paraId="35678798" w14:textId="77777777" w:rsidR="004A36BF" w:rsidRDefault="00000000">
      <w:r>
        <w:br/>
      </w:r>
      <w:r>
        <w:br/>
      </w:r>
    </w:p>
    <w:p w14:paraId="5FC9AD8F" w14:textId="77777777" w:rsidR="004A36BF" w:rsidRDefault="00000000">
      <w:r>
        <w:t>Observaciones: _________________________________</w:t>
      </w:r>
    </w:p>
    <w:p w14:paraId="57142189" w14:textId="77777777" w:rsidR="004A36BF" w:rsidRDefault="00000000">
      <w:pPr>
        <w:pStyle w:val="Ttulo2"/>
      </w:pPr>
      <w:r>
        <w:lastRenderedPageBreak/>
        <w:t>FOTOGRAFÍA N.º 5 – Cocina</w:t>
      </w:r>
    </w:p>
    <w:p w14:paraId="3A5775C3" w14:textId="77777777" w:rsidR="004A36BF" w:rsidRDefault="00000000">
      <w:r>
        <w:t>Fotografía:</w:t>
      </w:r>
    </w:p>
    <w:p w14:paraId="484D9062" w14:textId="77777777" w:rsidR="004A36BF" w:rsidRDefault="00000000">
      <w:r>
        <w:br/>
      </w:r>
      <w:r>
        <w:br/>
      </w:r>
    </w:p>
    <w:p w14:paraId="62A8D192" w14:textId="77777777" w:rsidR="004A36BF" w:rsidRDefault="00000000">
      <w:r>
        <w:t>Observaciones: _________________________________</w:t>
      </w:r>
    </w:p>
    <w:p w14:paraId="017CC34E" w14:textId="77777777" w:rsidR="004A36BF" w:rsidRDefault="00000000">
      <w:pPr>
        <w:pStyle w:val="Ttulo2"/>
      </w:pPr>
      <w:r>
        <w:t>FOTOGRAFÍA N.º 6 – Habitación Suite</w:t>
      </w:r>
    </w:p>
    <w:p w14:paraId="2A5D4514" w14:textId="77777777" w:rsidR="004A36BF" w:rsidRDefault="00000000">
      <w:r>
        <w:t>Fotografía:</w:t>
      </w:r>
    </w:p>
    <w:p w14:paraId="572FDD84" w14:textId="77777777" w:rsidR="004A36BF" w:rsidRDefault="00000000">
      <w:r>
        <w:br/>
      </w:r>
      <w:r>
        <w:br/>
      </w:r>
    </w:p>
    <w:p w14:paraId="625200B5" w14:textId="77777777" w:rsidR="004A36BF" w:rsidRDefault="00000000">
      <w:r>
        <w:t>Observaciones: _________________________________</w:t>
      </w:r>
    </w:p>
    <w:p w14:paraId="7EF2098D" w14:textId="77777777" w:rsidR="004A36BF" w:rsidRDefault="00000000">
      <w:pPr>
        <w:pStyle w:val="Ttulo2"/>
      </w:pPr>
      <w:r>
        <w:t>FOTOGRAFÍA N.º 7 – Baño Suite</w:t>
      </w:r>
    </w:p>
    <w:p w14:paraId="26655259" w14:textId="77777777" w:rsidR="004A36BF" w:rsidRDefault="00000000">
      <w:r>
        <w:t>Fotografía:</w:t>
      </w:r>
    </w:p>
    <w:p w14:paraId="1814D802" w14:textId="77777777" w:rsidR="004A36BF" w:rsidRDefault="00000000">
      <w:r>
        <w:br/>
      </w:r>
      <w:r>
        <w:br/>
      </w:r>
    </w:p>
    <w:p w14:paraId="72AF76A0" w14:textId="77777777" w:rsidR="004A36BF" w:rsidRDefault="00000000">
      <w:r>
        <w:t>Observaciones: _________________________________</w:t>
      </w:r>
    </w:p>
    <w:p w14:paraId="5066D747" w14:textId="77777777" w:rsidR="004A36BF" w:rsidRDefault="00000000">
      <w:pPr>
        <w:pStyle w:val="Ttulo2"/>
      </w:pPr>
      <w:r>
        <w:t>FOTOGRAFÍA N.º 8 – Habitación N.º 2</w:t>
      </w:r>
    </w:p>
    <w:p w14:paraId="145DA213" w14:textId="77777777" w:rsidR="004A36BF" w:rsidRDefault="00000000">
      <w:r>
        <w:t>Fotografía:</w:t>
      </w:r>
    </w:p>
    <w:p w14:paraId="671F803A" w14:textId="77777777" w:rsidR="004A36BF" w:rsidRDefault="00000000">
      <w:r>
        <w:br/>
      </w:r>
      <w:r>
        <w:br/>
      </w:r>
    </w:p>
    <w:p w14:paraId="3E871C4B" w14:textId="77777777" w:rsidR="004A36BF" w:rsidRDefault="00000000">
      <w:r>
        <w:t>Observaciones: _________________________________</w:t>
      </w:r>
    </w:p>
    <w:p w14:paraId="60554050" w14:textId="77777777" w:rsidR="004A36BF" w:rsidRDefault="00000000">
      <w:pPr>
        <w:pStyle w:val="Ttulo2"/>
      </w:pPr>
      <w:r>
        <w:t>FOTOGRAFÍA N.º 9 – Habitación N.º 3</w:t>
      </w:r>
    </w:p>
    <w:p w14:paraId="41911973" w14:textId="77777777" w:rsidR="004A36BF" w:rsidRDefault="00000000">
      <w:r>
        <w:t>Fotografía:</w:t>
      </w:r>
    </w:p>
    <w:p w14:paraId="768A2931" w14:textId="77777777" w:rsidR="004A36BF" w:rsidRDefault="00000000">
      <w:r>
        <w:br/>
      </w:r>
      <w:r>
        <w:br/>
      </w:r>
    </w:p>
    <w:p w14:paraId="2D5B2387" w14:textId="77777777" w:rsidR="004A36BF" w:rsidRDefault="00000000">
      <w:r>
        <w:t>Observaciones: _________________________________</w:t>
      </w:r>
    </w:p>
    <w:p w14:paraId="1C6ECD15" w14:textId="77777777" w:rsidR="004A36BF" w:rsidRDefault="00000000">
      <w:pPr>
        <w:pStyle w:val="Ttulo2"/>
      </w:pPr>
      <w:r>
        <w:t>FOTOGRAFÍA N.º 10 – Baño Compartido</w:t>
      </w:r>
    </w:p>
    <w:p w14:paraId="61BE6CB4" w14:textId="77777777" w:rsidR="004A36BF" w:rsidRDefault="00000000">
      <w:r>
        <w:t>Fotografía:</w:t>
      </w:r>
    </w:p>
    <w:p w14:paraId="615D1991" w14:textId="77777777" w:rsidR="004A36BF" w:rsidRDefault="00000000">
      <w:r>
        <w:lastRenderedPageBreak/>
        <w:br/>
      </w:r>
      <w:r>
        <w:br/>
      </w:r>
    </w:p>
    <w:p w14:paraId="4BAACA42" w14:textId="77777777" w:rsidR="004A36BF" w:rsidRDefault="00000000">
      <w:r>
        <w:t>Observaciones: _________________________________</w:t>
      </w:r>
    </w:p>
    <w:p w14:paraId="721E261B" w14:textId="77777777" w:rsidR="004A36BF" w:rsidRDefault="00000000">
      <w:pPr>
        <w:pStyle w:val="Ttulo2"/>
      </w:pPr>
      <w:r>
        <w:t>FOTOGRAFÍA N.º 11 – Baño Social</w:t>
      </w:r>
    </w:p>
    <w:p w14:paraId="09A8DBBD" w14:textId="77777777" w:rsidR="004A36BF" w:rsidRDefault="00000000">
      <w:r>
        <w:t>Fotografía:</w:t>
      </w:r>
    </w:p>
    <w:p w14:paraId="2E0293F0" w14:textId="77777777" w:rsidR="004A36BF" w:rsidRDefault="00000000">
      <w:r>
        <w:br/>
      </w:r>
      <w:r>
        <w:br/>
      </w:r>
    </w:p>
    <w:p w14:paraId="33F23375" w14:textId="77777777" w:rsidR="004A36BF" w:rsidRDefault="00000000">
      <w:r>
        <w:t>Observaciones: _________________________________</w:t>
      </w:r>
    </w:p>
    <w:p w14:paraId="6DACDE1A" w14:textId="77777777" w:rsidR="004A36BF" w:rsidRDefault="00000000">
      <w:pPr>
        <w:pStyle w:val="Ttulo2"/>
      </w:pPr>
      <w:r>
        <w:t>FOTOGRAFÍA N.º 12 – Patio Interno</w:t>
      </w:r>
    </w:p>
    <w:p w14:paraId="1BD17A0B" w14:textId="77777777" w:rsidR="004A36BF" w:rsidRDefault="00000000">
      <w:r>
        <w:t>Fotografía:</w:t>
      </w:r>
    </w:p>
    <w:p w14:paraId="4E43AF5E" w14:textId="77777777" w:rsidR="004A36BF" w:rsidRDefault="00000000">
      <w:r>
        <w:br/>
      </w:r>
      <w:r>
        <w:br/>
      </w:r>
    </w:p>
    <w:p w14:paraId="15AB8BE8" w14:textId="77777777" w:rsidR="004A36BF" w:rsidRDefault="00000000">
      <w:r>
        <w:t>Observaciones: _________________________________</w:t>
      </w:r>
    </w:p>
    <w:p w14:paraId="71230631" w14:textId="77777777" w:rsidR="004A36BF" w:rsidRDefault="00000000">
      <w:pPr>
        <w:pStyle w:val="Ttulo2"/>
      </w:pPr>
      <w:r>
        <w:t>FOTOGRAFÍA N.º 13 – Jardín Frontal</w:t>
      </w:r>
    </w:p>
    <w:p w14:paraId="67B16781" w14:textId="77777777" w:rsidR="004A36BF" w:rsidRDefault="00000000">
      <w:r>
        <w:t>Fotografía:</w:t>
      </w:r>
    </w:p>
    <w:p w14:paraId="1BDCBAAC" w14:textId="77777777" w:rsidR="004A36BF" w:rsidRDefault="00000000">
      <w:r>
        <w:br/>
      </w:r>
      <w:r>
        <w:br/>
      </w:r>
    </w:p>
    <w:p w14:paraId="7DF22728" w14:textId="77777777" w:rsidR="004A36BF" w:rsidRDefault="00000000">
      <w:r>
        <w:t>Observaciones: _________________________________</w:t>
      </w:r>
    </w:p>
    <w:p w14:paraId="4DD51F18" w14:textId="77777777" w:rsidR="004A36BF" w:rsidRDefault="00000000">
      <w:pPr>
        <w:pStyle w:val="Ttulo2"/>
      </w:pPr>
      <w:r>
        <w:t>FOTOGRAFÍA N.º 14 – Portón Eléctrico</w:t>
      </w:r>
    </w:p>
    <w:p w14:paraId="0416B569" w14:textId="77777777" w:rsidR="004A36BF" w:rsidRDefault="00000000">
      <w:r>
        <w:t>Fotografía:</w:t>
      </w:r>
    </w:p>
    <w:p w14:paraId="763A40E0" w14:textId="77777777" w:rsidR="004A36BF" w:rsidRDefault="00000000">
      <w:r>
        <w:br/>
      </w:r>
      <w:r>
        <w:br/>
      </w:r>
    </w:p>
    <w:p w14:paraId="33D7D95F" w14:textId="77777777" w:rsidR="004A36BF" w:rsidRDefault="00000000">
      <w:r>
        <w:t>Observaciones: _________________________________</w:t>
      </w:r>
    </w:p>
    <w:p w14:paraId="7ABADF0F" w14:textId="77777777" w:rsidR="004A36BF" w:rsidRDefault="00000000">
      <w:pPr>
        <w:pStyle w:val="Ttulo2"/>
      </w:pPr>
      <w:r>
        <w:t>FOTOGRAFÍA N.º 15 – Termocalefón</w:t>
      </w:r>
    </w:p>
    <w:p w14:paraId="6E0C4293" w14:textId="77777777" w:rsidR="004A36BF" w:rsidRDefault="00000000">
      <w:r>
        <w:t>Fotografía:</w:t>
      </w:r>
    </w:p>
    <w:p w14:paraId="6762F29E" w14:textId="77777777" w:rsidR="004A36BF" w:rsidRDefault="00000000">
      <w:r>
        <w:lastRenderedPageBreak/>
        <w:br/>
      </w:r>
      <w:r>
        <w:br/>
      </w:r>
    </w:p>
    <w:p w14:paraId="5A0282EB" w14:textId="77777777" w:rsidR="004A36BF" w:rsidRDefault="00000000">
      <w:r>
        <w:t>Observaciones: _________________________________</w:t>
      </w:r>
    </w:p>
    <w:p w14:paraId="2D656450" w14:textId="77777777" w:rsidR="004A36BF" w:rsidRDefault="00000000">
      <w:pPr>
        <w:pStyle w:val="Ttulo2"/>
      </w:pPr>
      <w:r>
        <w:t>FOTOGRAFÍA N.º 16 – Aires Acondicionados</w:t>
      </w:r>
    </w:p>
    <w:p w14:paraId="25C61CF7" w14:textId="77777777" w:rsidR="004A36BF" w:rsidRDefault="00000000">
      <w:r>
        <w:t>Fotografía:</w:t>
      </w:r>
    </w:p>
    <w:p w14:paraId="3C5209A5" w14:textId="77777777" w:rsidR="004A36BF" w:rsidRDefault="00000000">
      <w:r>
        <w:br/>
      </w:r>
      <w:r>
        <w:br/>
      </w:r>
    </w:p>
    <w:p w14:paraId="3248D795" w14:textId="77777777" w:rsidR="004A36BF" w:rsidRDefault="00000000">
      <w:r>
        <w:t>Observaciones: _________________________________</w:t>
      </w:r>
    </w:p>
    <w:p w14:paraId="2F834466" w14:textId="77777777" w:rsidR="004A36BF" w:rsidRDefault="00000000">
      <w:pPr>
        <w:pStyle w:val="Ttulo2"/>
      </w:pPr>
      <w:r>
        <w:t>FOTOGRAFÍA N.º 17 – Tanque de Agua</w:t>
      </w:r>
    </w:p>
    <w:p w14:paraId="59E3CBA7" w14:textId="77777777" w:rsidR="004A36BF" w:rsidRDefault="00000000">
      <w:r>
        <w:t>Fotografía:</w:t>
      </w:r>
    </w:p>
    <w:p w14:paraId="1308B444" w14:textId="77777777" w:rsidR="004A36BF" w:rsidRDefault="00000000">
      <w:r>
        <w:br/>
      </w:r>
      <w:r>
        <w:br/>
      </w:r>
    </w:p>
    <w:p w14:paraId="4FF84C13" w14:textId="77777777" w:rsidR="004A36BF" w:rsidRDefault="00000000">
      <w:r>
        <w:t>Observaciones: _________________________________</w:t>
      </w:r>
    </w:p>
    <w:p w14:paraId="038B57A9" w14:textId="77777777" w:rsidR="004A36BF" w:rsidRDefault="00000000">
      <w:pPr>
        <w:pStyle w:val="Ttulo2"/>
      </w:pPr>
      <w:r>
        <w:t>DECLARACIÓN</w:t>
      </w:r>
    </w:p>
    <w:p w14:paraId="13AEB14F" w14:textId="77777777" w:rsidR="004A36BF" w:rsidRDefault="00000000">
      <w:r>
        <w:t>Las fotografías incorporadas en el presente anexo reflejan el estado del inmueble al momento de la entrega y forman parte integrante del Contrato de Locación, Inventario de Entrega y Acta de Entrega y Recepción.</w:t>
      </w:r>
    </w:p>
    <w:p w14:paraId="2FD4DF0B" w14:textId="77777777" w:rsidR="004A36BF" w:rsidRDefault="00000000">
      <w:r>
        <w:br/>
        <w:t>EL LOCADOR</w:t>
      </w:r>
      <w:r>
        <w:br/>
      </w:r>
      <w:r>
        <w:br/>
        <w:t>Firma: __________________________</w:t>
      </w:r>
    </w:p>
    <w:p w14:paraId="147D7D71" w14:textId="77777777" w:rsidR="004A36BF" w:rsidRDefault="00000000">
      <w:r>
        <w:t>EL LOCATARIO</w:t>
      </w:r>
      <w:r>
        <w:br/>
      </w:r>
      <w:r>
        <w:br/>
        <w:t>Firma: __________________________</w:t>
      </w:r>
    </w:p>
    <w:p w14:paraId="2D4226BA" w14:textId="77777777" w:rsidR="004A36BF" w:rsidRDefault="00000000">
      <w:r>
        <w:t>CODEUDOR SOLIDARIO</w:t>
      </w:r>
      <w:r>
        <w:br/>
      </w:r>
      <w:r>
        <w:br/>
        <w:t>Firma: __________________________</w:t>
      </w:r>
    </w:p>
    <w:sectPr w:rsidR="004A36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0490528">
    <w:abstractNumId w:val="8"/>
  </w:num>
  <w:num w:numId="2" w16cid:durableId="92288515">
    <w:abstractNumId w:val="6"/>
  </w:num>
  <w:num w:numId="3" w16cid:durableId="53282123">
    <w:abstractNumId w:val="5"/>
  </w:num>
  <w:num w:numId="4" w16cid:durableId="835997514">
    <w:abstractNumId w:val="4"/>
  </w:num>
  <w:num w:numId="5" w16cid:durableId="758982672">
    <w:abstractNumId w:val="7"/>
  </w:num>
  <w:num w:numId="6" w16cid:durableId="1920482166">
    <w:abstractNumId w:val="3"/>
  </w:num>
  <w:num w:numId="7" w16cid:durableId="284120610">
    <w:abstractNumId w:val="2"/>
  </w:num>
  <w:num w:numId="8" w16cid:durableId="109931840">
    <w:abstractNumId w:val="1"/>
  </w:num>
  <w:num w:numId="9" w16cid:durableId="12183211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6BF"/>
    <w:rsid w:val="004E265E"/>
    <w:rsid w:val="00AA1D8D"/>
    <w:rsid w:val="00B47730"/>
    <w:rsid w:val="00CB0664"/>
    <w:rsid w:val="00E751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546BDB"/>
  <w14:defaultImageDpi w14:val="300"/>
  <w15:docId w15:val="{A101D06A-6968-5B48-9505-BD02F0EA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336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Eliana Ortigoza</cp:lastModifiedBy>
  <cp:revision>2</cp:revision>
  <dcterms:created xsi:type="dcterms:W3CDTF">2013-12-23T23:15:00Z</dcterms:created>
  <dcterms:modified xsi:type="dcterms:W3CDTF">2026-06-26T19:07:00Z</dcterms:modified>
  <cp:category/>
</cp:coreProperties>
</file>