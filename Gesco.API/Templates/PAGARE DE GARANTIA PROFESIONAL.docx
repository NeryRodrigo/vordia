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BE2" w:rsidRDefault="00FC2884">
      <w:bookmarkStart w:id="0" w:name="_GoBack"/>
      <w:bookmarkEnd w:id="0"/>
      <w:r>
        <w:rPr>
          <w:b/>
          <w:sz w:val="32"/>
        </w:rPr>
        <w:t>PAGARÉ DE GARANTÍA</w:t>
      </w:r>
      <w:r>
        <w:rPr>
          <w:b/>
          <w:sz w:val="32"/>
        </w:rPr>
        <w:br/>
      </w:r>
    </w:p>
    <w:p w:rsidR="007B4BE2" w:rsidRDefault="00FC2884">
      <w:r>
        <w:t>Lugar y Fecha: __________________________________________</w:t>
      </w:r>
    </w:p>
    <w:p w:rsidR="007B4BE2" w:rsidRDefault="00FC2884">
      <w:r>
        <w:t>Monto: Gs. 9.000.000 (Guaraníes nueve millones)</w:t>
      </w:r>
    </w:p>
    <w:p w:rsidR="007B4BE2" w:rsidRDefault="00FC2884">
      <w:r>
        <w:t>Vencimiento: A la vista y a simple requerimiento del beneficiario.</w:t>
      </w:r>
    </w:p>
    <w:p w:rsidR="007B4BE2" w:rsidRDefault="00FC2884">
      <w:r>
        <w:br/>
        <w:t xml:space="preserve">Por valor recibido, los abajo firmantes, en carácter de </w:t>
      </w:r>
      <w:r>
        <w:t>DEUDOR PRINCIPAL y CODEUDOR SOLIDARIO Y PRINCIPAL PAGADOR, nos obligamos solidaria e incondicionalmente a pagar a la orden de:</w:t>
      </w:r>
      <w:r>
        <w:br/>
      </w:r>
      <w:r>
        <w:br/>
        <w:t>MARCELO ORTIGOZA</w:t>
      </w:r>
      <w:r>
        <w:br/>
        <w:t>C.I. N.º 3.389.403</w:t>
      </w:r>
      <w:r>
        <w:br/>
      </w:r>
      <w:r>
        <w:br/>
        <w:t>o a quien legalmente represente sus derechos, la suma de:</w:t>
      </w:r>
      <w:r>
        <w:br/>
      </w:r>
      <w:r>
        <w:br/>
        <w:t>GUARANÍES NUEVE MILLONES (Gs. 9.</w:t>
      </w:r>
      <w:r>
        <w:t>000.000)</w:t>
      </w:r>
      <w:r>
        <w:br/>
      </w:r>
      <w:r>
        <w:br/>
        <w:t>renunciando expresamente a los beneficios de división, excusión y cualquier otra excepción que pudiera limitar nuestra responsabilidad solidaria.</w:t>
      </w:r>
      <w:r>
        <w:br/>
      </w:r>
    </w:p>
    <w:p w:rsidR="007B4BE2" w:rsidRDefault="00FC2884">
      <w:r>
        <w:br/>
        <w:t>El presente pagaré se suscribe como garantía adicional de todas las obligaciones emergentes del Co</w:t>
      </w:r>
      <w:r>
        <w:t>ntrato de Locación de Inmueble correspondiente al inmueble identificado como:</w:t>
      </w:r>
      <w:r>
        <w:br/>
      </w:r>
      <w:r>
        <w:br/>
        <w:t>Dúplex N.º 1 – Condominio Agus I</w:t>
      </w:r>
      <w:r>
        <w:br/>
        <w:t>Melo de Portugal c/ Boquerón</w:t>
      </w:r>
      <w:r>
        <w:br/>
        <w:t>Ciudad de Luque</w:t>
      </w:r>
      <w:r>
        <w:br/>
      </w:r>
    </w:p>
    <w:p w:rsidR="007B4BE2" w:rsidRDefault="00FC2884">
      <w:r>
        <w:t>La presente garantía cubre, entre otros conceptos:</w:t>
      </w:r>
    </w:p>
    <w:p w:rsidR="007B4BE2" w:rsidRDefault="00FC2884">
      <w:r>
        <w:t>• Canones locativos impagos</w:t>
      </w:r>
    </w:p>
    <w:p w:rsidR="007B4BE2" w:rsidRDefault="00FC2884">
      <w:r>
        <w:t xml:space="preserve">• Intereses y mora </w:t>
      </w:r>
      <w:r>
        <w:t>contractual</w:t>
      </w:r>
    </w:p>
    <w:p w:rsidR="007B4BE2" w:rsidRDefault="00FC2884">
      <w:r>
        <w:t>• Daños y perjuicios ocasionados al inmueble</w:t>
      </w:r>
    </w:p>
    <w:p w:rsidR="007B4BE2" w:rsidRDefault="00FC2884">
      <w:r>
        <w:t>• Reparaciones imputables al locatario</w:t>
      </w:r>
    </w:p>
    <w:p w:rsidR="007B4BE2" w:rsidRDefault="00FC2884">
      <w:r>
        <w:t>• Servicios pendientes de pago</w:t>
      </w:r>
    </w:p>
    <w:p w:rsidR="007B4BE2" w:rsidRDefault="00FC2884">
      <w:r>
        <w:lastRenderedPageBreak/>
        <w:t>• Multas contractuales</w:t>
      </w:r>
    </w:p>
    <w:p w:rsidR="007B4BE2" w:rsidRDefault="00FC2884">
      <w:r>
        <w:t>• Gastos judiciales y extrajudiciales legalmente exigibles</w:t>
      </w:r>
    </w:p>
    <w:p w:rsidR="007B4BE2" w:rsidRDefault="00FC2884">
      <w:r>
        <w:t xml:space="preserve">• Cualquier otra obligación económica derivada </w:t>
      </w:r>
      <w:r>
        <w:t>del contrato de locación</w:t>
      </w:r>
    </w:p>
    <w:p w:rsidR="007B4BE2" w:rsidRDefault="00FC2884">
      <w:r>
        <w:t>La ejecución parcial o total de este pagaré no impedirá al beneficiario ejercer las demás acciones legales que correspondan.</w:t>
      </w:r>
    </w:p>
    <w:p w:rsidR="007B4BE2" w:rsidRDefault="00FC2884">
      <w:pPr>
        <w:pStyle w:val="Ttulo2"/>
      </w:pPr>
      <w:r>
        <w:t>DEUDOR PRINCIPAL (LOCATARIO)</w:t>
      </w:r>
    </w:p>
    <w:p w:rsidR="007B4BE2" w:rsidRDefault="00FC2884">
      <w:r>
        <w:t>Nombre y Apellido: _____________________________________</w:t>
      </w:r>
    </w:p>
    <w:p w:rsidR="007B4BE2" w:rsidRDefault="00FC2884">
      <w:r>
        <w:t>C.I. N.º: __________</w:t>
      </w:r>
      <w:r>
        <w:t>___________________________</w:t>
      </w:r>
    </w:p>
    <w:p w:rsidR="007B4BE2" w:rsidRDefault="00FC2884">
      <w:r>
        <w:t>Domicilio: _____________________________________</w:t>
      </w:r>
    </w:p>
    <w:p w:rsidR="007B4BE2" w:rsidRDefault="00FC2884">
      <w:r>
        <w:t>Teléfono: _____________________________________</w:t>
      </w:r>
    </w:p>
    <w:p w:rsidR="007B4BE2" w:rsidRDefault="00FC2884">
      <w:r>
        <w:t>Firma: _____________________________________</w:t>
      </w:r>
    </w:p>
    <w:p w:rsidR="007B4BE2" w:rsidRDefault="00FC2884">
      <w:pPr>
        <w:pStyle w:val="Ttulo2"/>
      </w:pPr>
      <w:r>
        <w:t>CODEUDOR SOLIDARIO Y PRINCIPAL PAGADOR</w:t>
      </w:r>
    </w:p>
    <w:p w:rsidR="007B4BE2" w:rsidRDefault="00FC2884">
      <w:r>
        <w:t>Nombre y Apellido: ____________________________</w:t>
      </w:r>
      <w:r>
        <w:t>_________</w:t>
      </w:r>
    </w:p>
    <w:p w:rsidR="007B4BE2" w:rsidRDefault="00FC2884">
      <w:r>
        <w:t>C.I. N.º: _____________________________________</w:t>
      </w:r>
    </w:p>
    <w:p w:rsidR="007B4BE2" w:rsidRDefault="00FC2884">
      <w:r>
        <w:t>Domicilio: _____________________________________</w:t>
      </w:r>
    </w:p>
    <w:p w:rsidR="007B4BE2" w:rsidRDefault="00FC2884">
      <w:r>
        <w:t>Teléfono: _____________________________________</w:t>
      </w:r>
    </w:p>
    <w:p w:rsidR="007B4BE2" w:rsidRDefault="00FC2884">
      <w:r>
        <w:t>Firma: _____________________________________</w:t>
      </w:r>
    </w:p>
    <w:sectPr w:rsidR="007B4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BE2"/>
    <w:rsid w:val="00AA1D8D"/>
    <w:rsid w:val="00B47730"/>
    <w:rsid w:val="00CB0664"/>
    <w:rsid w:val="00FC2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69AF67B-497B-433A-BAF3-3329ECA9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5BF0BE-E1CE-43DA-B8CF-DEDDDA678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RODY</cp:lastModifiedBy>
  <cp:revision>2</cp:revision>
  <dcterms:created xsi:type="dcterms:W3CDTF">2026-07-03T22:34:00Z</dcterms:created>
  <dcterms:modified xsi:type="dcterms:W3CDTF">2026-07-03T22:34:00Z</dcterms:modified>
  <cp:category/>
</cp:coreProperties>
</file>