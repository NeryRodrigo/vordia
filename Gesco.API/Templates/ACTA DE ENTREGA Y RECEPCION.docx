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ACTA DE ENTREGA Y RECEPCIÓN DE INMUEBLE</w:t>
      </w:r>
    </w:p>
    <w:p>
      <w:r>
        <w:rPr>
          <w:b/>
        </w:rPr>
        <w:t xml:space="preserve">Inmueble: </w:t>
      </w:r>
      <w:r>
        <w:t>Dúplex N.º 1 – Condominio Agus I</w:t>
        <w:br/>
      </w:r>
      <w:r>
        <w:rPr>
          <w:b/>
        </w:rPr>
        <w:t xml:space="preserve">Dirección: </w:t>
      </w:r>
      <w:r>
        <w:t>Melo de Portugal c/ Boquerón, Luque</w:t>
        <w:br/>
        <w:br/>
      </w:r>
    </w:p>
    <w:p>
      <w:r>
        <w:t>En la ciudad de Luque, República del Paraguay, a los ____ días del mes de ________________ de ______, EL LOCADOR hace entrega y EL LOCATARIO recibe el inmueble identificado precedentemente, conjuntamente con sus llaves, controles, instalaciones, accesorios y demás elementos detallados en el Inventario de Entrega y Anexo Fotográfico, que forman parte integrante de la presente acta.</w:t>
      </w:r>
    </w:p>
    <w:p>
      <w:r>
        <w:t>EL LOCATARIO declara haber inspeccionado el inmueble y recibirlo en condiciones aptas de uso y habitabilidad, sin observaciones distintas a las consignadas en el Inventario de Entrega.</w:t>
      </w:r>
    </w:p>
    <w:p>
      <w:pPr>
        <w:pStyle w:val="Heading2"/>
      </w:pPr>
      <w:r>
        <w:t>Elementos Entregados</w:t>
      </w:r>
    </w:p>
    <w:p>
      <w:r>
        <w:t>Llaves: __________</w:t>
      </w:r>
    </w:p>
    <w:p>
      <w:r>
        <w:t>Controles remotos: __________</w:t>
      </w:r>
    </w:p>
    <w:p>
      <w:r>
        <w:t>Aires acondicionados: __________</w:t>
      </w:r>
    </w:p>
    <w:p>
      <w:r>
        <w:t>Termocalefón: __________</w:t>
      </w:r>
    </w:p>
    <w:p>
      <w:r>
        <w:t>Portón eléctrico: __________</w:t>
      </w:r>
    </w:p>
    <w:p>
      <w:r>
        <w:t>Tanque de agua: __________</w:t>
      </w:r>
    </w:p>
    <w:p>
      <w:r>
        <w:t>Otros: ____________________________________</w:t>
      </w:r>
    </w:p>
    <w:p>
      <w:pPr>
        <w:pStyle w:val="Heading2"/>
      </w:pPr>
      <w:r>
        <w:t>Observaciones</w:t>
      </w:r>
    </w:p>
    <w:p>
      <w:r>
        <w:br/>
        <w:br/>
        <w:t>_____________________________________________</w:t>
        <w:br/>
        <w:br/>
        <w:t>_____________________________________________</w:t>
      </w:r>
    </w:p>
    <w:p>
      <w:r>
        <w:br/>
        <w:t>En prueba de conformidad, las partes firman la presente acta.</w:t>
        <w:br/>
      </w:r>
    </w:p>
    <w:p>
      <w:r>
        <w:t>EL LOCADOR</w:t>
        <w:br/>
        <w:br/>
        <w:t>Firma: __________________________</w:t>
        <w:br/>
        <w:t>Aclaración: ______________________</w:t>
        <w:br/>
        <w:t>C.I.: ____________________________</w:t>
      </w:r>
    </w:p>
    <w:p>
      <w:r>
        <w:t>EL LOCATARIO</w:t>
        <w:br/>
        <w:br/>
        <w:t>Firma: __________________________</w:t>
        <w:br/>
        <w:t>Aclaración: ______________________</w:t>
        <w:br/>
        <w:t>C.I.: ____________________________</w:t>
      </w:r>
    </w:p>
    <w:p>
      <w:r>
        <w:t>CODEUDOR SOLIDARIO</w:t>
        <w:br/>
        <w:br/>
        <w:t>Firma: __________________________</w:t>
        <w:br/>
        <w:t>Aclaración: ______________________</w:t>
        <w:br/>
        <w:t>C.I.: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